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Academic Workload System Codebase</w:t>
      </w:r>
    </w:p>
    <w:p>
      <w:r>
        <w:br w:type="page"/>
      </w:r>
    </w:p>
    <w:p>
      <w:r>
        <w:rPr>
          <w:b/>
          <w:color w:val="000080"/>
          <w:sz w:val="28"/>
        </w:rPr>
        <w:t>app.py</w:t>
      </w:r>
    </w:p>
    <w:p>
      <w:r>
        <w:rPr>
          <w:rFonts w:ascii="Courier New" w:hAnsi="Courier New"/>
          <w:sz w:val="18"/>
        </w:rPr>
        <w:t>from flask import Flask, render_template, request, redirect, url_for, session, flash, jsonify</w:t>
        <w:br/>
        <w:t>import database as db</w:t>
        <w:br/>
        <w:t>from datetime import date, datetime, timedelta</w:t>
        <w:br/>
        <w:t>import pandas as pd</w:t>
        <w:br/>
        <w:t>import json</w:t>
        <w:br/>
        <w:br/>
        <w:t>app = Flask(__name__)</w:t>
        <w:br/>
        <w:t>app.secret_key = "super_secret_session_key_for_academic_system"</w:t>
        <w:br/>
        <w:br/>
        <w:t># Initialize DB on startup</w:t>
        <w:br/>
        <w:t>db.init_db()</w:t>
        <w:br/>
        <w:br/>
        <w:t>@app.route("/")</w:t>
        <w:br/>
        <w:t>def index():</w:t>
        <w:br/>
        <w:t xml:space="preserve">    if "user_id" in session:</w:t>
        <w:br/>
        <w:t xml:space="preserve">        return redirect(url_for("dashboard"))</w:t>
        <w:br/>
        <w:t xml:space="preserve">    return redirect(url_for("login"))</w:t>
        <w:br/>
        <w:br/>
        <w:t>@app.route("/login", methods=["GET", "POST"])</w:t>
        <w:br/>
        <w:t>def login():</w:t>
        <w:br/>
        <w:t xml:space="preserve">    if request.method == "POST":</w:t>
        <w:br/>
        <w:t xml:space="preserve">        username = request.form.get("username")</w:t>
        <w:br/>
        <w:t xml:space="preserve">        password = request.form.get("password")</w:t>
        <w:br/>
        <w:t xml:space="preserve">        user_id = db.verify_user(username, password)</w:t>
        <w:br/>
        <w:t xml:space="preserve">        if user_id:</w:t>
        <w:br/>
        <w:t xml:space="preserve">            session["user_id"] = user_id</w:t>
        <w:br/>
        <w:t xml:space="preserve">            session["username"] = username</w:t>
        <w:br/>
        <w:t xml:space="preserve">            return redirect(url_for("dashboard"))</w:t>
        <w:br/>
        <w:t xml:space="preserve">        else:</w:t>
        <w:br/>
        <w:t xml:space="preserve">            flash("Invalid credentials. Please try again.", "error")</w:t>
        <w:br/>
        <w:t xml:space="preserve">    return render_template("login.html")</w:t>
        <w:br/>
        <w:br/>
        <w:t>@app.route("/register", methods=["GET", "POST"])</w:t>
        <w:br/>
        <w:t>def register():</w:t>
        <w:br/>
        <w:t xml:space="preserve">    if request.method == "POST":</w:t>
        <w:br/>
        <w:t xml:space="preserve">        username = request.form.get("username")</w:t>
        <w:br/>
        <w:t xml:space="preserve">        password = request.form.get("password")</w:t>
        <w:br/>
        <w:t xml:space="preserve">        email = request.form.get("email")</w:t>
        <w:br/>
        <w:t xml:space="preserve">        age = request.form.get("age")</w:t>
        <w:br/>
        <w:t xml:space="preserve">        dob = request.form.get("dob")</w:t>
        <w:br/>
        <w:t xml:space="preserve">        gender = request.form.get("gender")</w:t>
        <w:br/>
        <w:t xml:space="preserve">        study = request.form.get("study")</w:t>
        <w:br/>
        <w:t xml:space="preserve">        </w:t>
        <w:br/>
        <w:t xml:space="preserve">        if db.create_user(username, password, email, age, dob, gender, study):</w:t>
        <w:br/>
        <w:t xml:space="preserve">            flash("Account created successfully! Please log in.", "success")</w:t>
        <w:br/>
        <w:t xml:space="preserve">            return redirect(url_for("login"))</w:t>
        <w:br/>
        <w:t xml:space="preserve">        else:</w:t>
        <w:br/>
        <w:t xml:space="preserve">            flash("Username already exists.", "error")</w:t>
        <w:br/>
        <w:t xml:space="preserve">    return render_template("register.html")</w:t>
        <w:br/>
        <w:br/>
        <w:t>@app.route("/logout")</w:t>
        <w:br/>
        <w:t>def logout():</w:t>
        <w:br/>
        <w:t xml:space="preserve">    session.clear()</w:t>
        <w:br/>
        <w:t xml:space="preserve">    flash("You have been logged out.", "success")</w:t>
        <w:br/>
        <w:t xml:space="preserve">    return redirect(url_for("login"))</w:t>
        <w:br/>
        <w:br/>
        <w:t>@app.route("/dashboard")</w:t>
        <w:br/>
        <w:t>def dashboard():</w:t>
        <w:br/>
        <w:t xml:space="preserve">    if "user_id" not in session: return redirect(url_for("login"))</w:t>
        <w:br/>
        <w:t xml:space="preserve">    user_id = session["user_id"]</w:t>
        <w:br/>
        <w:t xml:space="preserve">    </w:t>
        <w:br/>
        <w:t xml:space="preserve">    tasks_df = db.get_tasks(user_id)</w:t>
        <w:br/>
        <w:t xml:space="preserve">    pending_tasks = tasks_df[tasks_df["status"] == "Pending"]</w:t>
        <w:br/>
        <w:t xml:space="preserve">    completed_tasks = tasks_df[tasks_df["status"] == "Completed"]</w:t>
        <w:br/>
        <w:t xml:space="preserve">    subjects_df = db.get_subjects(user_id)</w:t>
        <w:br/>
        <w:t xml:space="preserve">    </w:t>
        <w:br/>
        <w:t xml:space="preserve">    total_subjects = len(subjects_df)</w:t>
        <w:br/>
        <w:t xml:space="preserve">    total_pending = len(pending_tasks)</w:t>
        <w:br/>
        <w:t xml:space="preserve">    total_completed = len(completed_tasks)</w:t>
        <w:br/>
        <w:t xml:space="preserve">    avg_readiness = subjects_df["preparation_progress"].mean() if not subjects_df.empty else 0.0</w:t>
        <w:br/>
        <w:br/>
        <w:t xml:space="preserve">    return render_template("dashboard.html", </w:t>
        <w:br/>
        <w:t xml:space="preserve">        username=session["username"],</w:t>
        <w:br/>
        <w:t xml:space="preserve">        total_subjects=total_subjects, </w:t>
        <w:br/>
        <w:t xml:space="preserve">        total_pending=total_pending, </w:t>
        <w:br/>
        <w:t xml:space="preserve">        total_completed=total_completed, </w:t>
        <w:br/>
        <w:t xml:space="preserve">        avg_readiness=round(avg_readiness, 1)</w:t>
        <w:br/>
        <w:t xml:space="preserve">    )</w:t>
        <w:br/>
        <w:br/>
        <w:t>@app.route("/tasks", methods=["GET", "POST"])</w:t>
        <w:br/>
        <w:t>def tasks_page():</w:t>
        <w:br/>
        <w:t xml:space="preserve">    if "user_id" not in session: return redirect(url_for("login"))</w:t>
        <w:br/>
        <w:t xml:space="preserve">    user_id = session["user_id"]</w:t>
        <w:br/>
        <w:t xml:space="preserve">    </w:t>
        <w:br/>
        <w:t xml:space="preserve">    if request.method == "POST":</w:t>
        <w:br/>
        <w:t xml:space="preserve">        title = request.form.get("title")</w:t>
        <w:br/>
        <w:t xml:space="preserve">        task_type = request.form.get("type")</w:t>
        <w:br/>
        <w:t xml:space="preserve">        subject = request.form.get("subject")</w:t>
        <w:br/>
        <w:t xml:space="preserve">        deadline = request.form.get("deadline")</w:t>
        <w:br/>
        <w:t xml:space="preserve">        status = "Pending"</w:t>
        <w:br/>
        <w:t xml:space="preserve">        est_hours = int(request.form.get("estimated_hours", 2))</w:t>
        <w:br/>
        <w:t xml:space="preserve">        </w:t>
        <w:br/>
        <w:t xml:space="preserve">        db.add_task(user_id, title, task_type, deadline, status, subject, est_hours)</w:t>
        <w:br/>
        <w:t xml:space="preserve">        flash("Task added successfully!", "success")</w:t>
        <w:br/>
        <w:t xml:space="preserve">        return redirect(url_for("tasks_page"))</w:t>
        <w:br/>
        <w:t xml:space="preserve">    </w:t>
        <w:br/>
        <w:t xml:space="preserve">    pending_tasks = db.get_tasks(user_id, "Pending").to_dict('records')</w:t>
        <w:br/>
        <w:t xml:space="preserve">    completed_tasks = db.get_tasks(user_id, "Completed").to_dict('records')</w:t>
        <w:br/>
        <w:t xml:space="preserve">    subjects = db.get_subjects(user_id)["name"].tolist()</w:t>
        <w:br/>
        <w:t xml:space="preserve">    </w:t>
        <w:br/>
        <w:t xml:space="preserve">    return render_template("tasks.html", </w:t>
        <w:br/>
        <w:t xml:space="preserve">                           pending_tasks=pending_tasks, </w:t>
        <w:br/>
        <w:t xml:space="preserve">                           completed_tasks=completed_tasks,</w:t>
        <w:br/>
        <w:t xml:space="preserve">                           subjects=subjects)</w:t>
        <w:br/>
        <w:br/>
        <w:t>@app.route("/tasks/complete/&lt;int:task_id&gt;")</w:t>
        <w:br/>
        <w:t>def complete_task(task_id):</w:t>
        <w:br/>
        <w:t xml:space="preserve">    if "user_id" not in session: return redirect(url_for("login"))</w:t>
        <w:br/>
        <w:t xml:space="preserve">    db.update_task_status(task_id, session["user_id"], "Completed")</w:t>
        <w:br/>
        <w:t xml:space="preserve">    flash("Task marked as completed!", "success")</w:t>
        <w:br/>
        <w:t xml:space="preserve">    return redirect(url_for("tasks_page"))</w:t>
        <w:br/>
        <w:br/>
        <w:t>@app.route("/exam", methods=["GET", "POST"])</w:t>
        <w:br/>
        <w:t>def exam_page():</w:t>
        <w:br/>
        <w:t xml:space="preserve">    if "user_id" not in session: return redirect(url_for("login"))</w:t>
        <w:br/>
        <w:t xml:space="preserve">    user_id = session["user_id"]</w:t>
        <w:br/>
        <w:t xml:space="preserve">    </w:t>
        <w:br/>
        <w:t xml:space="preserve">    if request.method == "POST":</w:t>
        <w:br/>
        <w:t xml:space="preserve">        action = request.form.get("action")</w:t>
        <w:br/>
        <w:t xml:space="preserve">        if action == "add_subject":</w:t>
        <w:br/>
        <w:t xml:space="preserve">            name = request.form.get("name")</w:t>
        <w:br/>
        <w:t xml:space="preserve">            target = int(request.form.get("target_score", 80))</w:t>
        <w:br/>
        <w:t xml:space="preserve">            if db.add_subject(user_id, name, target):</w:t>
        <w:br/>
        <w:t xml:space="preserve">                flash(f"Subject '{name}' added successfully!", "success")</w:t>
        <w:br/>
        <w:t xml:space="preserve">            else:</w:t>
        <w:br/>
        <w:t xml:space="preserve">                flash("Subject already exists.", "error")</w:t>
        <w:br/>
        <w:t xml:space="preserve">        elif action == "update_progress":</w:t>
        <w:br/>
        <w:t xml:space="preserve">            subject_id = request.form.get("subject_id")</w:t>
        <w:br/>
        <w:t xml:space="preserve">            progress = int(request.form.get("progress"))</w:t>
        <w:br/>
        <w:t xml:space="preserve">            db.update_preparation_progress(user_id, subject_id, progress)</w:t>
        <w:br/>
        <w:t xml:space="preserve">            flash("Progress updated!", "success")</w:t>
        <w:br/>
        <w:t xml:space="preserve">            </w:t>
        <w:br/>
        <w:t xml:space="preserve">        return redirect(url_for("exam_page"))</w:t>
        <w:br/>
        <w:br/>
        <w:t xml:space="preserve">    subjects = db.get_subjects(user_id).to_dict('records')</w:t>
        <w:br/>
        <w:t xml:space="preserve">    return render_template("exam.html", subjects=subjects)</w:t>
        <w:br/>
        <w:br/>
        <w:br/>
        <w:t># --- API Routes for Charts ---</w:t>
        <w:br/>
        <w:br/>
        <w:t>@app.route("/api/dashboard_data")</w:t>
        <w:br/>
        <w:t>def api_dashboard_data():</w:t>
        <w:br/>
        <w:t xml:space="preserve">    if "user_id" not in session: return jsonify({"error": "Unauthorized"}), 401</w:t>
        <w:br/>
        <w:t xml:space="preserve">    user_id = session["user_id"]</w:t>
        <w:br/>
        <w:t xml:space="preserve">    </w:t>
        <w:br/>
        <w:t xml:space="preserve">    tasks_df = db.get_tasks(user_id)</w:t>
        <w:br/>
        <w:t xml:space="preserve">    pending_df = tasks_df[tasks_df["status"] == "Pending"]</w:t>
        <w:br/>
        <w:t xml:space="preserve">    subjects_df = db.get_subjects(user_id)</w:t>
        <w:br/>
        <w:t xml:space="preserve">    </w:t>
        <w:br/>
        <w:t xml:space="preserve">    # Workload Distribution</w:t>
        <w:br/>
        <w:t xml:space="preserve">    workload = pending_df.groupby('subject')['estimated_hours'].sum().reset_index() if not pending_df.empty else pd.DataFrame(columns=['subject', 'estimated_hours'])</w:t>
        <w:br/>
        <w:t xml:space="preserve">    workload_data = {"labels": workload['subject'].tolist(), "data": workload['estimated_hours'].tolist()}</w:t>
        <w:br/>
        <w:t xml:space="preserve">    </w:t>
        <w:br/>
        <w:t xml:space="preserve">    # Stress Score Calculation</w:t>
        <w:br/>
        <w:t xml:space="preserve">    stress_score = 0</w:t>
        <w:br/>
        <w:t xml:space="preserve">    num_pending = len(pending_df)</w:t>
        <w:br/>
        <w:t xml:space="preserve">    stress_score += min(num_pending * 5, 40)</w:t>
        <w:br/>
        <w:t xml:space="preserve">    </w:t>
        <w:br/>
        <w:t xml:space="preserve">    if num_pending &gt; 0:</w:t>
        <w:br/>
        <w:t xml:space="preserve">        pending_df['deadline'] = pd.to_datetime(pending_df['deadline']).dt.date</w:t>
        <w:br/>
        <w:t xml:space="preserve">        today = date.today()</w:t>
        <w:br/>
        <w:t xml:space="preserve">        urgent_tasks = pending_df[pending_df['deadline'] &lt;= (today + pd.Timedelta(days=3))].shape[0]</w:t>
        <w:br/>
        <w:t xml:space="preserve">        stress_score += min(urgent_tasks * 10, 30)</w:t>
        <w:br/>
        <w:t xml:space="preserve">        </w:t>
        <w:br/>
        <w:t xml:space="preserve">    if not subjects_df.empty:</w:t>
        <w:br/>
        <w:t xml:space="preserve">        avg_prep = subjects_df['preparation_progress'].mean()</w:t>
        <w:br/>
        <w:t xml:space="preserve">        if avg_prep &lt; 50:</w:t>
        <w:br/>
        <w:t xml:space="preserve">            stress_score += min((50 - avg_prep) * 0.6, 30)</w:t>
        <w:br/>
        <w:t xml:space="preserve">            </w:t>
        <w:br/>
        <w:t xml:space="preserve">    stress_score = min(stress_score, 100)</w:t>
        <w:br/>
        <w:t xml:space="preserve">    stress_label = "Low" if stress_score &lt; 30 else "Moderate" if stress_score &lt; 70 else "High"</w:t>
        <w:br/>
        <w:t xml:space="preserve">    stress_color = "#4CAF50" if stress_score &lt; 30 else "#FF9800" if stress_score &lt; 70 else "#F44336"</w:t>
        <w:br/>
        <w:t xml:space="preserve">    stress_data = {"score": stress_score, "label": stress_label, "color": stress_color}</w:t>
        <w:br/>
        <w:t xml:space="preserve">    </w:t>
        <w:br/>
        <w:t xml:space="preserve">    # Exam Readiness</w:t>
        <w:br/>
        <w:t xml:space="preserve">    exam_readiness = {"labels": subjects_df['name'].tolist(), "data": subjects_df['preparation_progress'].tolist()} if not subjects_df.empty else {"labels": [], "data": []}</w:t>
        <w:br/>
        <w:t xml:space="preserve">    </w:t>
        <w:br/>
        <w:t xml:space="preserve">    return jsonify({</w:t>
        <w:br/>
        <w:t xml:space="preserve">        "workload": workload_data,</w:t>
        <w:br/>
        <w:t xml:space="preserve">        "stress": stress_data,</w:t>
        <w:br/>
        <w:t xml:space="preserve">        "exam_readiness": exam_readiness</w:t>
        <w:br/>
        <w:t xml:space="preserve">    })</w:t>
        <w:br/>
        <w:br/>
        <w:t>@app.route("/api/reminders")</w:t>
        <w:br/>
        <w:t>def api_reminders():</w:t>
        <w:br/>
        <w:t xml:space="preserve">    if "user_id" not in session: return jsonify({"error": "Unauthorized"}), 401</w:t>
        <w:br/>
        <w:t xml:space="preserve">    user_id = session["user_id"]</w:t>
        <w:br/>
        <w:t xml:space="preserve">    </w:t>
        <w:br/>
        <w:t xml:space="preserve">    tasks_df = db.get_tasks(user_id)</w:t>
        <w:br/>
        <w:t xml:space="preserve">    pending_df = tasks_df[tasks_df["status"] == "Pending"]</w:t>
        <w:br/>
        <w:t xml:space="preserve">    subjects_df = db.get_subjects(user_id)</w:t>
        <w:br/>
        <w:t xml:space="preserve">    </w:t>
        <w:br/>
        <w:t xml:space="preserve">    reminders = []</w:t>
        <w:br/>
        <w:t xml:space="preserve">    </w:t>
        <w:br/>
        <w:t xml:space="preserve">    if not pending_df.empty:</w:t>
        <w:br/>
        <w:t xml:space="preserve">        pending_df['deadline'] = pd.to_datetime(pending_df['deadline']).dt.date</w:t>
        <w:br/>
        <w:t xml:space="preserve">        today = date.today()</w:t>
        <w:br/>
        <w:t xml:space="preserve">        urgent = pending_df[pending_df['deadline'] &lt;= (today + pd.Timedelta(days=3))]</w:t>
        <w:br/>
        <w:t xml:space="preserve">        for _, row in urgent.iterrows():</w:t>
        <w:br/>
        <w:t xml:space="preserve">            days_left = (row['deadline'] - today).days</w:t>
        <w:br/>
        <w:t xml:space="preserve">            if days_left &lt; 0:</w:t>
        <w:br/>
        <w:t xml:space="preserve">                reminders.append({"type": "danger", "message": f"Overdue: '{row['title']}' was due {-days_left} days ago! Please submit it or mark it complete."})</w:t>
        <w:br/>
        <w:t xml:space="preserve">            elif days_left == 0:</w:t>
        <w:br/>
        <w:t xml:space="preserve">                reminders.append({"type": "danger", "message": f"Urgent: '{row['title']}' is due TODAY!"})</w:t>
        <w:br/>
        <w:t xml:space="preserve">            else:</w:t>
        <w:br/>
        <w:t xml:space="preserve">                reminders.append({"type": "warning", "message": f"Reminder: '{row['title']}' is due in {days_left} days."})</w:t>
        <w:br/>
        <w:t xml:space="preserve">    </w:t>
        <w:br/>
        <w:t xml:space="preserve">    if not subjects_df.empty:</w:t>
        <w:br/>
        <w:t xml:space="preserve">        for _, row in subjects_df.iterrows():</w:t>
        <w:br/>
        <w:t xml:space="preserve">            if row['preparation_progress'] &lt; row['target_score'] - 20:</w:t>
        <w:br/>
        <w:t xml:space="preserve">                reminders.append({"type": "info", "message": f"Exam Prep: You are far from your target in {row['name']}. Dedicate some study time soon!"})</w:t>
        <w:br/>
        <w:t xml:space="preserve">            elif row['preparation_progress'] &lt; 50:</w:t>
        <w:br/>
        <w:t xml:space="preserve">                reminders.append({"type": "warning", "message": f"Exam Prep: Your readiness for {row['name']} is below 50%."})</w:t>
        <w:br/>
        <w:br/>
        <w:t xml:space="preserve">    import random</w:t>
        <w:br/>
        <w:t xml:space="preserve">    random.shuffle(reminders)</w:t>
        <w:br/>
        <w:t xml:space="preserve">    return jsonify({"reminders": reminders[:3]})</w:t>
        <w:br/>
        <w:br/>
        <w:t>if __name__ == "__main__":</w:t>
        <w:br/>
        <w:t xml:space="preserve">    app.run(debug=True, port=8501)</w:t>
        <w:br/>
      </w:r>
    </w:p>
    <w:p>
      <w:r>
        <w:br w:type="page"/>
      </w:r>
    </w:p>
    <w:p>
      <w:r>
        <w:rPr>
          <w:b/>
          <w:color w:val="000080"/>
          <w:sz w:val="28"/>
        </w:rPr>
        <w:t>database.py</w:t>
      </w:r>
    </w:p>
    <w:p>
      <w:r>
        <w:rPr>
          <w:rFonts w:ascii="Courier New" w:hAnsi="Courier New"/>
          <w:sz w:val="18"/>
        </w:rPr>
        <w:t>import sqlite3</w:t>
        <w:br/>
        <w:t>import pandas as pd</w:t>
        <w:br/>
        <w:t>from werkzeug.security import generate_password_hash, check_password_hash</w:t>
        <w:br/>
        <w:br/>
        <w:t>DB_NAME = "app.db"</w:t>
        <w:br/>
        <w:br/>
        <w:t>def init_db():</w:t>
        <w:br/>
        <w:t xml:space="preserve">    conn = sqlite3.connect(DB_NAME)</w:t>
        <w:br/>
        <w:t xml:space="preserve">    c = conn.cursor()</w:t>
        <w:br/>
        <w:t xml:space="preserve">    </w:t>
        <w:br/>
        <w:t xml:space="preserve">    # Create Users Table</w:t>
        <w:br/>
        <w:t xml:space="preserve">    c.execute('''</w:t>
        <w:br/>
        <w:t xml:space="preserve">        CREATE TABLE IF NOT EXISTS users (</w:t>
        <w:br/>
        <w:t xml:space="preserve">            id INTEGER PRIMARY KEY AUTOINCREMENT,</w:t>
        <w:br/>
        <w:t xml:space="preserve">            username TEXT NOT NULL UNIQUE,</w:t>
        <w:br/>
        <w:t xml:space="preserve">            password TEXT NOT NULL,</w:t>
        <w:br/>
        <w:t xml:space="preserve">            email TEXT,</w:t>
        <w:br/>
        <w:t xml:space="preserve">            age INTEGER,</w:t>
        <w:br/>
        <w:t xml:space="preserve">            dob DATE,</w:t>
        <w:br/>
        <w:t xml:space="preserve">            gender TEXT,</w:t>
        <w:br/>
        <w:t xml:space="preserve">            field_of_study TEXT</w:t>
        <w:br/>
        <w:t xml:space="preserve">        )</w:t>
        <w:br/>
        <w:t xml:space="preserve">    ''')</w:t>
        <w:br/>
        <w:t xml:space="preserve">    </w:t>
        <w:br/>
        <w:t xml:space="preserve">    # Create Tasks Table</w:t>
        <w:br/>
        <w:t xml:space="preserve">    c.execute('''</w:t>
        <w:br/>
        <w:t xml:space="preserve">        CREATE TABLE IF NOT EXISTS tasks (</w:t>
        <w:br/>
        <w:t xml:space="preserve">            id INTEGER PRIMARY KEY AUTOINCREMENT,</w:t>
        <w:br/>
        <w:t xml:space="preserve">            user_id INTEGER NOT NULL,</w:t>
        <w:br/>
        <w:t xml:space="preserve">            title TEXT NOT NULL,</w:t>
        <w:br/>
        <w:t xml:space="preserve">            type TEXT NOT NULL, </w:t>
        <w:br/>
        <w:t xml:space="preserve">            deadline DATE NOT NULL,</w:t>
        <w:br/>
        <w:t xml:space="preserve">            status TEXT NOT NULL,</w:t>
        <w:br/>
        <w:t xml:space="preserve">            subject TEXT NOT NULL,</w:t>
        <w:br/>
        <w:t xml:space="preserve">            estimated_hours INTEGER,</w:t>
        <w:br/>
        <w:t xml:space="preserve">            FOREIGN KEY(user_id) REFERENCES users(id)</w:t>
        <w:br/>
        <w:t xml:space="preserve">        )</w:t>
        <w:br/>
        <w:t xml:space="preserve">    ''')</w:t>
        <w:br/>
        <w:t xml:space="preserve">    </w:t>
        <w:br/>
        <w:t xml:space="preserve">    # Create Subjects Table</w:t>
        <w:br/>
        <w:t xml:space="preserve">    c.execute('''</w:t>
        <w:br/>
        <w:t xml:space="preserve">        CREATE TABLE IF NOT EXISTS subjects (</w:t>
        <w:br/>
        <w:t xml:space="preserve">            id INTEGER PRIMARY KEY AUTOINCREMENT,</w:t>
        <w:br/>
        <w:t xml:space="preserve">            user_id INTEGER NOT NULL,</w:t>
        <w:br/>
        <w:t xml:space="preserve">            name TEXT NOT NULL,</w:t>
        <w:br/>
        <w:t xml:space="preserve">            target_score INTEGER NOT NULL,</w:t>
        <w:br/>
        <w:t xml:space="preserve">            preparation_progress INTEGER DEFAULT 0,</w:t>
        <w:br/>
        <w:t xml:space="preserve">            UNIQUE(user_id, name),</w:t>
        <w:br/>
        <w:t xml:space="preserve">            FOREIGN KEY(user_id) REFERENCES users(id)</w:t>
        <w:br/>
        <w:t xml:space="preserve">        )</w:t>
        <w:br/>
        <w:t xml:space="preserve">    ''')</w:t>
        <w:br/>
        <w:t xml:space="preserve">    </w:t>
        <w:br/>
        <w:t xml:space="preserve">    conn.commit()</w:t>
        <w:br/>
        <w:t xml:space="preserve">    conn.close()</w:t>
        <w:br/>
        <w:br/>
        <w:t># --- Auth ---</w:t>
        <w:br/>
        <w:t>def create_user(username, password, email=None, age=None, dob=None, gender=None, study=None):</w:t>
        <w:br/>
        <w:t xml:space="preserve">    conn = sqlite3.connect(DB_NAME)</w:t>
        <w:br/>
        <w:t xml:space="preserve">    c = conn.cursor()</w:t>
        <w:br/>
        <w:t xml:space="preserve">    try:</w:t>
        <w:br/>
        <w:t xml:space="preserve">        pw_hash = generate_password_hash(password)</w:t>
        <w:br/>
        <w:t xml:space="preserve">        c.execute("INSERT INTO users (username, password, email, age, dob, gender, field_of_study) VALUES (?, ?, ?, ?, ?, ?, ?)", </w:t>
        <w:br/>
        <w:t xml:space="preserve">                  (username, pw_hash, email, age, dob, gender, study))</w:t>
        <w:br/>
        <w:t xml:space="preserve">        conn.commit()</w:t>
        <w:br/>
        <w:t xml:space="preserve">        return True</w:t>
        <w:br/>
        <w:t xml:space="preserve">    except sqlite3.IntegrityError:</w:t>
        <w:br/>
        <w:t xml:space="preserve">        return False # User exists</w:t>
        <w:br/>
        <w:t xml:space="preserve">    finally:</w:t>
        <w:br/>
        <w:t xml:space="preserve">        conn.close()</w:t>
        <w:br/>
        <w:br/>
        <w:t>def verify_user(username, password):</w:t>
        <w:br/>
        <w:t xml:space="preserve">    conn = sqlite3.connect(DB_NAME)</w:t>
        <w:br/>
        <w:t xml:space="preserve">    c = conn.cursor()</w:t>
        <w:br/>
        <w:t xml:space="preserve">    c.execute("SELECT id, password FROM users WHERE username=?", (username,))</w:t>
        <w:br/>
        <w:t xml:space="preserve">    user = c.fetchone()</w:t>
        <w:br/>
        <w:t xml:space="preserve">    conn.close()</w:t>
        <w:br/>
        <w:t xml:space="preserve">    if user and check_password_hash(user[1], password):</w:t>
        <w:br/>
        <w:t xml:space="preserve">         return user[0] # Return user_id</w:t>
        <w:br/>
        <w:t xml:space="preserve">    return None</w:t>
        <w:br/>
        <w:br/>
        <w:t>def get_user_by_id(user_id):</w:t>
        <w:br/>
        <w:t xml:space="preserve">    conn = sqlite3.connect(DB_NAME)</w:t>
        <w:br/>
        <w:t xml:space="preserve">    c = conn.cursor()</w:t>
        <w:br/>
        <w:t xml:space="preserve">    c.execute("SELECT username FROM users WHERE id=?", (user_id,))</w:t>
        <w:br/>
        <w:t xml:space="preserve">    user = c.fetchone()</w:t>
        <w:br/>
        <w:t xml:space="preserve">    conn.close()</w:t>
        <w:br/>
        <w:t xml:space="preserve">    return user[0] if user else None</w:t>
        <w:br/>
        <w:br/>
        <w:t># --- Tasks CRUD ---</w:t>
        <w:br/>
        <w:t>def add_task(user_id, title, task_type, deadline, status, subject, estimated_hours):</w:t>
        <w:br/>
        <w:t xml:space="preserve">    conn = sqlite3.connect(DB_NAME)</w:t>
        <w:br/>
        <w:t xml:space="preserve">    c = conn.cursor()</w:t>
        <w:br/>
        <w:t xml:space="preserve">    c.execute(</w:t>
        <w:br/>
        <w:t xml:space="preserve">        "INSERT INTO tasks (user_id, title, type, deadline, status, subject, estimated_hours) VALUES (?, ?, ?, ?, ?, ?, ?)",</w:t>
        <w:br/>
        <w:t xml:space="preserve">        (user_id, title, task_type, deadline, status, subject, estimated_hours)</w:t>
        <w:br/>
        <w:t xml:space="preserve">    )</w:t>
        <w:br/>
        <w:t xml:space="preserve">    conn.commit()</w:t>
        <w:br/>
        <w:t xml:space="preserve">    conn.close()</w:t>
        <w:br/>
        <w:br/>
        <w:t>def get_tasks(user_id, status=None):</w:t>
        <w:br/>
        <w:t xml:space="preserve">    conn = sqlite3.connect(DB_NAME)</w:t>
        <w:br/>
        <w:t xml:space="preserve">    query = f"SELECT * FROM tasks WHERE user_id={user_id}"</w:t>
        <w:br/>
        <w:t xml:space="preserve">    if status:</w:t>
        <w:br/>
        <w:t xml:space="preserve">        query += f" AND status='{status}'"</w:t>
        <w:br/>
        <w:t xml:space="preserve">    df = pd.read_sql_query(query, conn)</w:t>
        <w:br/>
        <w:t xml:space="preserve">    conn.close()</w:t>
        <w:br/>
        <w:t xml:space="preserve">    return df</w:t>
        <w:br/>
        <w:br/>
        <w:t>def update_task_status(task_id, user_id, new_status):</w:t>
        <w:br/>
        <w:t xml:space="preserve">    conn = sqlite3.connect(DB_NAME)</w:t>
        <w:br/>
        <w:t xml:space="preserve">    c = conn.cursor()</w:t>
        <w:br/>
        <w:t xml:space="preserve">    c.execute("UPDATE tasks SET status=? WHERE id=? AND user_id=?", (new_status, task_id, user_id))</w:t>
        <w:br/>
        <w:t xml:space="preserve">    conn.commit()</w:t>
        <w:br/>
        <w:t xml:space="preserve">    conn.close()</w:t>
        <w:br/>
        <w:br/>
        <w:t>def delete_task(task_id, user_id):</w:t>
        <w:br/>
        <w:t xml:space="preserve">    conn = sqlite3.connect(DB_NAME)</w:t>
        <w:br/>
        <w:t xml:space="preserve">    c = conn.cursor()</w:t>
        <w:br/>
        <w:t xml:space="preserve">    c.execute("DELETE FROM tasks WHERE id=? AND user_id=?", (task_id, user_id))</w:t>
        <w:br/>
        <w:t xml:space="preserve">    conn.commit()</w:t>
        <w:br/>
        <w:t xml:space="preserve">    conn.close()</w:t>
        <w:br/>
        <w:br/>
        <w:t># --- Subjects CRUD ---</w:t>
        <w:br/>
        <w:t>def add_subject(user_id, name, target_score):</w:t>
        <w:br/>
        <w:t xml:space="preserve">    conn = sqlite3.connect(DB_NAME)</w:t>
        <w:br/>
        <w:t xml:space="preserve">    c = conn.cursor()</w:t>
        <w:br/>
        <w:t xml:space="preserve">    try:</w:t>
        <w:br/>
        <w:t xml:space="preserve">        c.execute("INSERT INTO subjects (user_id, name, target_score) VALUES (?, ?, ?)", (user_id, name, target_score))</w:t>
        <w:br/>
        <w:t xml:space="preserve">        conn.commit()</w:t>
        <w:br/>
        <w:t xml:space="preserve">        return True</w:t>
        <w:br/>
        <w:t xml:space="preserve">    except sqlite3.IntegrityError:</w:t>
        <w:br/>
        <w:t xml:space="preserve">        return False # Subject already exists for this user</w:t>
        <w:br/>
        <w:t xml:space="preserve">    finally:</w:t>
        <w:br/>
        <w:t xml:space="preserve">        conn.close()</w:t>
        <w:br/>
        <w:br/>
        <w:t>def get_subjects(user_id):</w:t>
        <w:br/>
        <w:t xml:space="preserve">    conn = sqlite3.connect(DB_NAME)</w:t>
        <w:br/>
        <w:t xml:space="preserve">    df = pd.read_sql_query(f"SELECT * FROM subjects WHERE user_id={user_id}", conn)</w:t>
        <w:br/>
        <w:t xml:space="preserve">    conn.close()</w:t>
        <w:br/>
        <w:t xml:space="preserve">    return df</w:t>
        <w:br/>
        <w:br/>
        <w:t>def update_preparation_progress(user_id, subject_id, progress):</w:t>
        <w:br/>
        <w:t xml:space="preserve">    conn = sqlite3.connect(DB_NAME)</w:t>
        <w:br/>
        <w:t xml:space="preserve">    c = conn.cursor()</w:t>
        <w:br/>
        <w:t xml:space="preserve">    c.execute("UPDATE subjects SET preparation_progress=? WHERE id=? AND user_id=?", (progress, subject_id, user_id))</w:t>
        <w:br/>
        <w:t xml:space="preserve">    conn.commit()</w:t>
        <w:br/>
        <w:t xml:space="preserve">    conn.close()</w:t>
        <w:br/>
      </w:r>
    </w:p>
    <w:p>
      <w:r>
        <w:br w:type="page"/>
      </w:r>
    </w:p>
    <w:p>
      <w:r>
        <w:rPr>
          <w:b/>
          <w:color w:val="000080"/>
          <w:sz w:val="28"/>
        </w:rPr>
        <w:t>ui_components.py</w:t>
      </w:r>
    </w:p>
    <w:p>
      <w:r>
        <w:rPr>
          <w:rFonts w:ascii="Courier New" w:hAnsi="Courier New"/>
          <w:sz w:val="18"/>
        </w:rPr>
        <w:t>import streamlit as st</w:t>
        <w:br/>
        <w:t>import pandas as pd</w:t>
        <w:br/>
        <w:t>import plotly.express as px</w:t>
        <w:br/>
        <w:t>from datetime import datetime, date</w:t>
        <w:br/>
        <w:br/>
        <w:t>def calculate_stress_level(pending_tasks_df, subjects_df):</w:t>
        <w:br/>
        <w:t xml:space="preserve">    """</w:t>
        <w:br/>
        <w:t xml:space="preserve">    Calculates a simple rule-based stress level based on pending tasks and unprepared exams.</w:t>
        <w:br/>
        <w:t xml:space="preserve">    Returns: score (0-100), label (Low, Moderate, High), advice (str)</w:t>
        <w:br/>
        <w:t xml:space="preserve">    """</w:t>
        <w:br/>
        <w:t xml:space="preserve">    stress_score = 0</w:t>
        <w:br/>
        <w:t xml:space="preserve">    </w:t>
        <w:br/>
        <w:t xml:space="preserve">    # 1. Pending tasks penalty</w:t>
        <w:br/>
        <w:t xml:space="preserve">    # 5 points for every pending task, capped at 40</w:t>
        <w:br/>
        <w:t xml:space="preserve">    num_pending = len(pending_tasks_df)</w:t>
        <w:br/>
        <w:t xml:space="preserve">    stress_score += min(num_pending * 5, 40)</w:t>
        <w:br/>
        <w:t xml:space="preserve">    </w:t>
        <w:br/>
        <w:t xml:space="preserve">    # 2. Upcoming deadlines penalty</w:t>
        <w:br/>
        <w:t xml:space="preserve">    # Find tasks due within 3 days</w:t>
        <w:br/>
        <w:t xml:space="preserve">    if num_pending &gt; 0:</w:t>
        <w:br/>
        <w:t xml:space="preserve">        pending_tasks_df['deadline'] = pd.to_datetime(pending_tasks_df['deadline']).dt.date</w:t>
        <w:br/>
        <w:t xml:space="preserve">        today = date.today()</w:t>
        <w:br/>
        <w:t xml:space="preserve">        urgent_tasks = pending_tasks_df[pending_tasks_df['deadline'] &lt;= (today + pd.Timedelta(days=3))].shape[0]</w:t>
        <w:br/>
        <w:t xml:space="preserve">        stress_score += min(urgent_tasks * 10, 30)</w:t>
        <w:br/>
        <w:t xml:space="preserve">    </w:t>
        <w:br/>
        <w:t xml:space="preserve">    # 3. Exam preparation penalty</w:t>
        <w:br/>
        <w:t xml:space="preserve">    # If subjects exist and average preparation is low, add stress</w:t>
        <w:br/>
        <w:t xml:space="preserve">    if not subjects_df.empty:</w:t>
        <w:br/>
        <w:t xml:space="preserve">        avg_prep = subjects_df['preparation_progress'].mean()</w:t>
        <w:br/>
        <w:t xml:space="preserve">        if avg_prep &lt; 50:</w:t>
        <w:br/>
        <w:t xml:space="preserve">            stress_score += min((50 - avg_prep) * 0.6, 30) # up to 30 points</w:t>
        <w:br/>
        <w:t xml:space="preserve">            </w:t>
        <w:br/>
        <w:t xml:space="preserve">    # Cap at 100</w:t>
        <w:br/>
        <w:t xml:space="preserve">    stress_score = min(stress_score, 100)</w:t>
        <w:br/>
        <w:t xml:space="preserve">    </w:t>
        <w:br/>
        <w:t xml:space="preserve">    if stress_score &lt; 30:</w:t>
        <w:br/>
        <w:t xml:space="preserve">        label = "Low"</w:t>
        <w:br/>
        <w:t xml:space="preserve">        color = "green"</w:t>
        <w:br/>
        <w:t xml:space="preserve">        advice = "You're doing great! Keep up the good work and maintain your pace."</w:t>
        <w:br/>
        <w:t xml:space="preserve">    elif stress_score &lt; 70:</w:t>
        <w:br/>
        <w:t xml:space="preserve">        label = "Moderate"</w:t>
        <w:br/>
        <w:t xml:space="preserve">        color = "orange"</w:t>
        <w:br/>
        <w:t xml:space="preserve">        advice = "Things are getting a bit busy. Prioritize your urgent tasks and try to allocate dedicated study time."</w:t>
        <w:br/>
        <w:t xml:space="preserve">    else:</w:t>
        <w:br/>
        <w:t xml:space="preserve">        label = "High"</w:t>
        <w:br/>
        <w:t xml:space="preserve">        color = "red"</w:t>
        <w:br/>
        <w:t xml:space="preserve">        advice = "Take a deep breath! Break down your tasks into smaller chunks, focus on immediate deadlines, and don't forget to rest."</w:t>
        <w:br/>
        <w:t xml:space="preserve">        </w:t>
        <w:br/>
        <w:t xml:space="preserve">    return stress_score, label, color, advice</w:t>
        <w:br/>
        <w:br/>
        <w:t>def render_stress_indicator(score, label, color, advice):</w:t>
        <w:br/>
        <w:t xml:space="preserve">    """Renders a visual stress indicator gauge."""</w:t>
        <w:br/>
        <w:t xml:space="preserve">    st.subheader("Mental Well-being &amp; Stress Analysis")</w:t>
        <w:br/>
        <w:t xml:space="preserve">    </w:t>
        <w:br/>
        <w:t xml:space="preserve">    col1, col2 = st.columns([1, 2])</w:t>
        <w:br/>
        <w:t xml:space="preserve">    with col1:</w:t>
        <w:br/>
        <w:t xml:space="preserve">        fig = px.pie(</w:t>
        <w:br/>
        <w:t xml:space="preserve">            values=[score, max(0, 100-score)],</w:t>
        <w:br/>
        <w:t xml:space="preserve">            names=['Stress Level', 'Relaxation'],</w:t>
        <w:br/>
        <w:t xml:space="preserve">            hole=0.7,</w:t>
        <w:br/>
        <w:t xml:space="preserve">            color=['Stress Level', 'Relaxation'],</w:t>
        <w:br/>
        <w:t xml:space="preserve">            color_discrete_map={'Stress Level': color, 'Relaxation': '#E0E0E0'}</w:t>
        <w:br/>
        <w:t xml:space="preserve">        )</w:t>
        <w:br/>
        <w:t xml:space="preserve">        fig.update_traces(textinfo='none', hoverinfo='none')</w:t>
        <w:br/>
        <w:t xml:space="preserve">        fig.update_layout(</w:t>
        <w:br/>
        <w:t xml:space="preserve">            showlegend=False, </w:t>
        <w:br/>
        <w:t xml:space="preserve">            margin=dict(t=0, b=0, l=0, r=0),</w:t>
        <w:br/>
        <w:t xml:space="preserve">            annotations=[dict(text=f"{int(score)}%", x=0.5, y=0.5, font_size=20, showarrow=False)]</w:t>
        <w:br/>
        <w:t xml:space="preserve">        )</w:t>
        <w:br/>
        <w:t xml:space="preserve">        st.plotly_chart(fig, use_container_width=True, config={'displayModeBar': False})</w:t>
        <w:br/>
        <w:t xml:space="preserve">    </w:t>
        <w:br/>
        <w:t xml:space="preserve">    with col2:</w:t>
        <w:br/>
        <w:t xml:space="preserve">        st.markdown(f"### Current Level: &lt;span style='color:{color}'&gt;{label}&lt;/span&gt;", unsafe_allow_html=True)</w:t>
        <w:br/>
        <w:t xml:space="preserve">        st.info(advice)</w:t>
        <w:br/>
        <w:br/>
        <w:t>def render_workload_distribution(tasks_df):</w:t>
        <w:br/>
        <w:t xml:space="preserve">    """Renders a bar chart showing hours estimated per subject."""</w:t>
        <w:br/>
        <w:t xml:space="preserve">    if tasks_df.empty:</w:t>
        <w:br/>
        <w:t xml:space="preserve">        st.write("No tasks found to analyze workload.")</w:t>
        <w:br/>
        <w:t xml:space="preserve">        return</w:t>
        <w:br/>
        <w:t xml:space="preserve">        </w:t>
        <w:br/>
        <w:t xml:space="preserve">    st.subheader("Workload Distribution (Estimated Hours)")</w:t>
        <w:br/>
        <w:t xml:space="preserve">    workload = tasks_df.groupby('subject')['estimated_hours'].sum().reset_index()</w:t>
        <w:br/>
        <w:t xml:space="preserve">    </w:t>
        <w:br/>
        <w:t xml:space="preserve">    if workload.empty or workload['estimated_hours'].sum() == 0:</w:t>
        <w:br/>
        <w:t xml:space="preserve">        st.write("No estimated hours added for your tasks.")</w:t>
        <w:br/>
        <w:t xml:space="preserve">        return</w:t>
        <w:br/>
        <w:t xml:space="preserve">        </w:t>
        <w:br/>
        <w:t xml:space="preserve">    fig = px.bar(workload, x='subject', y='estimated_hours', color='subject',</w:t>
        <w:br/>
        <w:t xml:space="preserve">                 labels={'subject': 'Subject', 'estimated_hours': 'Total Hours Required'})</w:t>
        <w:br/>
        <w:t xml:space="preserve">    st.plotly_chart(fig, use_container_width=True)</w:t>
        <w:br/>
        <w:br/>
        <w:t>def render_preparation_progress(subjects_df):</w:t>
        <w:br/>
        <w:t xml:space="preserve">    """Renders a progress bar style visualization for subject preparation."""</w:t>
        <w:br/>
        <w:t xml:space="preserve">    if subjects_df.empty:</w:t>
        <w:br/>
        <w:t xml:space="preserve">         st.write("No subjects added yet. Add subjects in the Exam Preparation tab.")</w:t>
        <w:br/>
        <w:t xml:space="preserve">         return</w:t>
        <w:br/>
        <w:t xml:space="preserve">         </w:t>
        <w:br/>
        <w:t xml:space="preserve">    st.subheader("Exam Readiness by Subject")</w:t>
        <w:br/>
        <w:t xml:space="preserve">    fig = px.bar(subjects_df, y='name', x='preparation_progress', orientation='h',</w:t>
        <w:br/>
        <w:t xml:space="preserve">                 color='preparation_progress', text='preparation_progress',</w:t>
        <w:br/>
        <w:t xml:space="preserve">                 color_continuous_scale='Mint', range_x=[0, 100],</w:t>
        <w:br/>
        <w:t xml:space="preserve">                 labels={'name': 'Subject', 'preparation_progress': 'Progress (%)'})</w:t>
        <w:br/>
        <w:t xml:space="preserve">    fig.update_traces(texttemplate='%{text}%', textposition='outside')</w:t>
        <w:br/>
        <w:t xml:space="preserve">    st.plotly_chart(fig, use_container_width=True)</w:t>
        <w:br/>
      </w:r>
    </w:p>
    <w:p>
      <w:r>
        <w:br w:type="page"/>
      </w:r>
    </w:p>
    <w:p>
      <w:r>
        <w:rPr>
          <w:b/>
          <w:color w:val="000080"/>
          <w:sz w:val="28"/>
        </w:rPr>
        <w:t>templates/base.html</w:t>
      </w:r>
    </w:p>
    <w:p>
      <w:r>
        <w:rPr>
          <w:rFonts w:ascii="Courier New" w:hAnsi="Courier New"/>
          <w:sz w:val="18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&lt;title&gt;Smart Academic Workload Management and Exam Preparation System&lt;/title&gt;</w:t>
        <w:br/>
        <w:t xml:space="preserve">    &lt;link href="https://fonts.googleapis.com/css2?family=Outfit:wght@300;400;600;800&amp;display=swap" rel="stylesheet"&gt;</w:t>
        <w:br/>
        <w:t xml:space="preserve">    &lt;link rel="stylesheet" href="{{ url_for('static', filename='css/style.css') }}"&gt;</w:t>
        <w:br/>
        <w:t xml:space="preserve">    &lt;!-- Chart.js --&gt;</w:t>
        <w:br/>
        <w:t xml:space="preserve">    &lt;script src="https://cdn.jsdelivr.net/npm/chart.js"&gt;&lt;/script&gt;</w:t>
        <w:br/>
        <w:t>&lt;/head&gt;</w:t>
        <w:br/>
        <w:t>&lt;body&gt;</w:t>
        <w:br/>
        <w:t xml:space="preserve">    {% if session.get('user_id') %}</w:t>
        <w:br/>
        <w:t xml:space="preserve">    &lt;nav class="navbar glass"&gt;</w:t>
        <w:br/>
        <w:t xml:space="preserve">        &lt;div class="nav-brand"&gt;📚 Smart Academic Workload Management &amp; Exam Preparation System&lt;/div&gt;</w:t>
        <w:br/>
        <w:t xml:space="preserve">        &lt;div class="nav-links"&gt;</w:t>
        <w:br/>
        <w:t xml:space="preserve">            &lt;a href="{{ url_for('dashboard') }}" class="{% if request.endpoint == 'dashboard' %}active{% endif %}"&gt;Dashboard&lt;/a&gt;</w:t>
        <w:br/>
        <w:t xml:space="preserve">            &lt;a href="{{ url_for('tasks_page') }}" class="{% if request.endpoint == 'tasks_page' %}active{% endif %}"&gt;Tasks&lt;/a&gt;</w:t>
        <w:br/>
        <w:t xml:space="preserve">            &lt;a href="{{ url_for('exam_page') }}" class="{% if request.endpoint == 'exam_page' %}active{% endif %}"&gt;Exam Prep&lt;/a&gt;</w:t>
        <w:br/>
        <w:t xml:space="preserve">            &lt;a href="{{ url_for('logout') }}" class="btn-logout"&gt;Log Out&lt;/a&gt;</w:t>
        <w:br/>
        <w:t xml:space="preserve">        &lt;/div&gt;</w:t>
        <w:br/>
        <w:t xml:space="preserve">    &lt;/nav&gt;</w:t>
        <w:br/>
        <w:t xml:space="preserve">    {% endif %}</w:t>
        <w:br/>
        <w:br/>
        <w:t xml:space="preserve">    &lt;div class="container mt-2"&gt;</w:t>
        <w:br/>
        <w:t xml:space="preserve">        {% with messages = get_flashed_messages(with_categories=true) %}</w:t>
        <w:br/>
        <w:t xml:space="preserve">          {% if messages %}</w:t>
        <w:br/>
        <w:t xml:space="preserve">            {% for category, message in messages %}</w:t>
        <w:br/>
        <w:t xml:space="preserve">              &lt;div class="alert alert-{{ category }}"&gt;{{ message }}&lt;/div&gt;</w:t>
        <w:br/>
        <w:t xml:space="preserve">            {% endfor %}</w:t>
        <w:br/>
        <w:t xml:space="preserve">          {% endif %}</w:t>
        <w:br/>
        <w:t xml:space="preserve">        {% endwith %}</w:t>
        <w:br/>
        <w:t xml:space="preserve">    &lt;/div&gt;</w:t>
        <w:br/>
        <w:br/>
        <w:t xml:space="preserve">    {% block content %}{% endblock %}</w:t>
        <w:br/>
        <w:br/>
        <w:t xml:space="preserve">    &lt;script src="{{ url_for('static', filename='js/app.js') }}"&gt;&lt;/script&gt;</w:t>
        <w:br/>
        <w:t xml:space="preserve">    {% if session.get('user_id') %}</w:t>
        <w:br/>
        <w:t xml:space="preserve">    &lt;!-- Toast container only for logged-in users --&gt;</w:t>
        <w:br/>
        <w:t xml:space="preserve">    &lt;div id="toast-container" class="toast-container"&gt;&lt;/div&gt;</w:t>
        <w:br/>
        <w:t xml:space="preserve">    {% endif %}</w:t>
        <w:br/>
        <w:t xml:space="preserve">    {% block scripts %}{% endblock %}</w:t>
        <w:br/>
        <w:t>&lt;/body&gt;</w:t>
        <w:br/>
        <w:t>&lt;/html&gt;</w:t>
        <w:br/>
      </w:r>
    </w:p>
    <w:p>
      <w:r>
        <w:br w:type="page"/>
      </w:r>
    </w:p>
    <w:p>
      <w:r>
        <w:rPr>
          <w:b/>
          <w:color w:val="000080"/>
          <w:sz w:val="28"/>
        </w:rPr>
        <w:t>templates/login.html</w:t>
      </w:r>
    </w:p>
    <w:p>
      <w:r>
        <w:rPr>
          <w:rFonts w:ascii="Courier New" w:hAnsi="Courier New"/>
          <w:sz w:val="18"/>
        </w:rPr>
        <w:t>{% extends "base.html" %}</w:t>
        <w:br/>
        <w:t>{% block content %}</w:t>
        <w:br/>
        <w:t>&lt;div class="auth-wrapper"&gt;</w:t>
        <w:br/>
        <w:t xml:space="preserve">    &lt;div class="auth-card glass fade-in"&gt;</w:t>
        <w:br/>
        <w:t xml:space="preserve">        &lt;div class="auth-header"&gt;</w:t>
        <w:br/>
        <w:t xml:space="preserve">            &lt;h2&gt;Welcome Back&lt;/h2&gt;</w:t>
        <w:br/>
        <w:t xml:space="preserve">            &lt;p&gt;Log in to manage your academic workload&lt;/p&gt;</w:t>
        <w:br/>
        <w:t xml:space="preserve">        &lt;/div&gt;</w:t>
        <w:br/>
        <w:t xml:space="preserve">        &lt;form action="{{ url_for('login') }}" method="POST"&gt;</w:t>
        <w:br/>
        <w:t xml:space="preserve">            &lt;div class="form-group"&gt;</w:t>
        <w:br/>
        <w:t xml:space="preserve">                &lt;label for="username"&gt;Username&lt;/label&gt;</w:t>
        <w:br/>
        <w:t xml:space="preserve">                &lt;input type="text" id="username" name="username" required placeholder="Enter your username"&gt;</w:t>
        <w:br/>
        <w:t xml:space="preserve">            &lt;/div&gt;</w:t>
        <w:br/>
        <w:t xml:space="preserve">            &lt;div class="form-group"&gt;</w:t>
        <w:br/>
        <w:t xml:space="preserve">                &lt;label for="password"&gt;Password&lt;/label&gt;</w:t>
        <w:br/>
        <w:t xml:space="preserve">                &lt;input type="password" id="password" name="password" required placeholder="••••••••"&gt;</w:t>
        <w:br/>
        <w:t xml:space="preserve">            &lt;/div&gt;</w:t>
        <w:br/>
        <w:t xml:space="preserve">            &lt;button type="submit" class="btn btn-primary btn-block"&gt;Log In&lt;/button&gt;</w:t>
        <w:br/>
        <w:t xml:space="preserve">        &lt;/form&gt;</w:t>
        <w:br/>
        <w:t xml:space="preserve">        &lt;p class="auth-footer"&gt;Don't have an account? &lt;a href="{{ url_for('register') }}"&gt;Sign up here&lt;/a&gt;&lt;/p&gt;</w:t>
        <w:br/>
        <w:t xml:space="preserve">    &lt;/div&gt;</w:t>
        <w:br/>
        <w:t>&lt;/div&gt;</w:t>
        <w:br/>
        <w:t>{% endblock %}</w:t>
        <w:br/>
      </w:r>
    </w:p>
    <w:p>
      <w:r>
        <w:br w:type="page"/>
      </w:r>
    </w:p>
    <w:p>
      <w:r>
        <w:rPr>
          <w:b/>
          <w:color w:val="000080"/>
          <w:sz w:val="28"/>
        </w:rPr>
        <w:t>templates/register.html</w:t>
      </w:r>
    </w:p>
    <w:p>
      <w:r>
        <w:rPr>
          <w:rFonts w:ascii="Courier New" w:hAnsi="Courier New"/>
          <w:sz w:val="18"/>
        </w:rPr>
        <w:t>{% extends "base.html" %}</w:t>
        <w:br/>
        <w:t>{% block content %}</w:t>
        <w:br/>
        <w:t>&lt;div class="auth-wrapper"&gt;</w:t>
        <w:br/>
        <w:t xml:space="preserve">    &lt;div class="auth-card glass fade-in register-card"&gt;</w:t>
        <w:br/>
        <w:t xml:space="preserve">        &lt;div class="auth-header"&gt;</w:t>
        <w:br/>
        <w:t xml:space="preserve">            &lt;h2&gt;Create an Account&lt;/h2&gt;</w:t>
        <w:br/>
        <w:t xml:space="preserve">            &lt;p&gt;Join to plan smart and reduce stress&lt;/p&gt;</w:t>
        <w:br/>
        <w:t xml:space="preserve">        &lt;/div&gt;</w:t>
        <w:br/>
        <w:t xml:space="preserve">        &lt;form action="{{ url_for('register') }}" method="POST"&gt;</w:t>
        <w:br/>
        <w:t xml:space="preserve">            &lt;div class="form-row"&gt;</w:t>
        <w:br/>
        <w:t xml:space="preserve">                &lt;div class="form-group half"&gt;</w:t>
        <w:br/>
        <w:t xml:space="preserve">                    &lt;label for="username"&gt;Username&lt;/label&gt;</w:t>
        <w:br/>
        <w:t xml:space="preserve">                    &lt;input type="text" id="username" name="username" required placeholder="Choose a username"&gt;</w:t>
        <w:br/>
        <w:t xml:space="preserve">                &lt;/div&gt;</w:t>
        <w:br/>
        <w:t xml:space="preserve">                &lt;div class="form-group half"&gt;</w:t>
        <w:br/>
        <w:t xml:space="preserve">                    &lt;label for="email"&gt;Email Address&lt;/label&gt;</w:t>
        <w:br/>
        <w:t xml:space="preserve">                    &lt;input type="email" id="email" name="email" required placeholder="name@example.com"&gt;</w:t>
        <w:br/>
        <w:t xml:space="preserve">                &lt;/div&gt;</w:t>
        <w:br/>
        <w:t xml:space="preserve">            &lt;/div&gt;</w:t>
        <w:br/>
        <w:t xml:space="preserve">            </w:t>
        <w:br/>
        <w:t xml:space="preserve">            &lt;div class="form-row"&gt;</w:t>
        <w:br/>
        <w:t xml:space="preserve">                &lt;div class="form-group half"&gt;</w:t>
        <w:br/>
        <w:t xml:space="preserve">                    &lt;label for="dob"&gt;Date of Birth&lt;/label&gt;</w:t>
        <w:br/>
        <w:t xml:space="preserve">                    &lt;input type="date" id="dob" name="dob" required&gt;</w:t>
        <w:br/>
        <w:t xml:space="preserve">                &lt;/div&gt;</w:t>
        <w:br/>
        <w:t xml:space="preserve">                &lt;div class="form-group half"&gt;</w:t>
        <w:br/>
        <w:t xml:space="preserve">                    &lt;label for="age"&gt;Age&lt;/label&gt;</w:t>
        <w:br/>
        <w:t xml:space="preserve">                    &lt;input type="number" id="age" name="age" min="10" max="100" required placeholder="e.g. 20"&gt;</w:t>
        <w:br/>
        <w:t xml:space="preserve">                &lt;/div&gt;</w:t>
        <w:br/>
        <w:t xml:space="preserve">            &lt;/div&gt;</w:t>
        <w:br/>
        <w:t xml:space="preserve">            </w:t>
        <w:br/>
        <w:t xml:space="preserve">            &lt;div class="form-row"&gt;</w:t>
        <w:br/>
        <w:t xml:space="preserve">                &lt;div class="form-group half"&gt;</w:t>
        <w:br/>
        <w:t xml:space="preserve">                    &lt;label for="gender"&gt;Gender&lt;/label&gt;</w:t>
        <w:br/>
        <w:t xml:space="preserve">                    &lt;select id="gender" name="gender" required&gt;</w:t>
        <w:br/>
        <w:t xml:space="preserve">                        &lt;option value=""&gt;Select Gender&lt;/option&gt;</w:t>
        <w:br/>
        <w:t xml:space="preserve">                        &lt;option value="Male"&gt;Male&lt;/option&gt;</w:t>
        <w:br/>
        <w:t xml:space="preserve">                        &lt;option value="Female"&gt;Female&lt;/option&gt;</w:t>
        <w:br/>
        <w:t xml:space="preserve">                        &lt;option value="Other"&gt;Other&lt;/option&gt;</w:t>
        <w:br/>
        <w:t xml:space="preserve">                        &lt;option value="Prefer not to say"&gt;Prefer not to say&lt;/option&gt;</w:t>
        <w:br/>
        <w:t xml:space="preserve">                    &lt;/select&gt;</w:t>
        <w:br/>
        <w:t xml:space="preserve">                &lt;/div&gt;</w:t>
        <w:br/>
        <w:t xml:space="preserve">                &lt;div class="form-group half"&gt;</w:t>
        <w:br/>
        <w:t xml:space="preserve">                    &lt;label for="study"&gt;Field of Study&lt;/label&gt;</w:t>
        <w:br/>
        <w:t xml:space="preserve">                    &lt;select id="study" name="study" required&gt;</w:t>
        <w:br/>
        <w:t xml:space="preserve">                        &lt;option value=""&gt;Select Option&lt;/option&gt;</w:t>
        <w:br/>
        <w:t xml:space="preserve">                        &lt;option value="B.Tech"&gt;B.Tech / Engineering&lt;/option&gt;</w:t>
        <w:br/>
        <w:t xml:space="preserve">                        &lt;option value="Degree"&gt;Degree (B.Sc, B.A, etc.)&lt;/option&gt;</w:t>
        <w:br/>
        <w:t xml:space="preserve">                        &lt;option value="Masters"&gt;Masters&lt;/option&gt;</w:t>
        <w:br/>
        <w:t xml:space="preserve">                        &lt;option value="High School"&gt;High School&lt;/option&gt;</w:t>
        <w:br/>
        <w:t xml:space="preserve">                        &lt;option value="Other"&gt;Other&lt;/option&gt;</w:t>
        <w:br/>
        <w:t xml:space="preserve">                    &lt;/select&gt;</w:t>
        <w:br/>
        <w:t xml:space="preserve">                &lt;/div&gt;</w:t>
        <w:br/>
        <w:t xml:space="preserve">            &lt;/div&gt;</w:t>
        <w:br/>
        <w:t xml:space="preserve">            </w:t>
        <w:br/>
        <w:t xml:space="preserve">            &lt;div class="form-group"&gt;</w:t>
        <w:br/>
        <w:t xml:space="preserve">                &lt;label for="password"&gt;Password&lt;/label&gt;</w:t>
        <w:br/>
        <w:t xml:space="preserve">                &lt;input type="password" id="password" name="password" required placeholder="Create a strong password"&gt;</w:t>
        <w:br/>
        <w:t xml:space="preserve">            &lt;/div&gt;</w:t>
        <w:br/>
        <w:t xml:space="preserve">            &lt;button type="submit" class="btn btn-primary btn-block mt-4"&gt;Sign Up&lt;/button&gt;</w:t>
        <w:br/>
        <w:t xml:space="preserve">        &lt;/form&gt;</w:t>
        <w:br/>
        <w:t xml:space="preserve">        &lt;p class="auth-footer"&gt;Already have an account? &lt;a href="{{ url_for('login') }}"&gt;Log in here&lt;/a&gt;&lt;/p&gt;</w:t>
        <w:br/>
        <w:t xml:space="preserve">    &lt;/div&gt;</w:t>
        <w:br/>
        <w:t>&lt;/div&gt;</w:t>
        <w:br/>
        <w:t>{% endblock %}</w:t>
        <w:br/>
      </w:r>
    </w:p>
    <w:p>
      <w:r>
        <w:br w:type="page"/>
      </w:r>
    </w:p>
    <w:p>
      <w:r>
        <w:rPr>
          <w:b/>
          <w:color w:val="000080"/>
          <w:sz w:val="28"/>
        </w:rPr>
        <w:t>templates/dashboard.html</w:t>
      </w:r>
    </w:p>
    <w:p>
      <w:r>
        <w:rPr>
          <w:rFonts w:ascii="Courier New" w:hAnsi="Courier New"/>
          <w:sz w:val="18"/>
        </w:rPr>
        <w:t>{% extends "base.html" %}</w:t>
        <w:br/>
        <w:br/>
        <w:t>{% block content %}</w:t>
        <w:br/>
        <w:t>&lt;div class="container fade-in"&gt;</w:t>
        <w:br/>
        <w:t xml:space="preserve">    &lt;div class="header-section"&gt;</w:t>
        <w:br/>
        <w:t xml:space="preserve">        &lt;h1&gt;Welcome, &lt;span class="text-gradient"&gt;{{ username }}&lt;/span&gt;! 🎓&lt;/h1&gt;</w:t>
        <w:br/>
        <w:t xml:space="preserve">        &lt;p class="subtitle"&gt;Here's an overview of your academic workload&lt;/p&gt;</w:t>
        <w:br/>
        <w:t xml:space="preserve">    &lt;/div&gt;</w:t>
        <w:br/>
        <w:br/>
        <w:t xml:space="preserve">    &lt;!-- Key Metrics Grid --&gt;</w:t>
        <w:br/>
        <w:t xml:space="preserve">    &lt;div class="metrics-grid"&gt;</w:t>
        <w:br/>
        <w:t xml:space="preserve">        &lt;div class="metric-card glass"&gt;</w:t>
        <w:br/>
        <w:t xml:space="preserve">            &lt;h3&gt;Total Subjects&lt;/h3&gt;</w:t>
        <w:br/>
        <w:t xml:space="preserve">            &lt;div class="value"&gt;{{ total_subjects }}&lt;/div&gt;</w:t>
        <w:br/>
        <w:t xml:space="preserve">        &lt;/div&gt;</w:t>
        <w:br/>
        <w:t xml:space="preserve">        &lt;div class="metric-card glass"&gt;</w:t>
        <w:br/>
        <w:t xml:space="preserve">            &lt;h3&gt;Pending Tasks&lt;/h3&gt;</w:t>
        <w:br/>
        <w:t xml:space="preserve">            &lt;div class="value text-warning"&gt;{{ total_pending }}&lt;/div&gt;</w:t>
        <w:br/>
        <w:t xml:space="preserve">        &lt;/div&gt;</w:t>
        <w:br/>
        <w:t xml:space="preserve">        &lt;div class="metric-card glass"&gt;</w:t>
        <w:br/>
        <w:t xml:space="preserve">            &lt;h3&gt;Completed Tasks&lt;/h3&gt;</w:t>
        <w:br/>
        <w:t xml:space="preserve">            &lt;div class="value text-success"&gt;{{ total_completed }}&lt;/div&gt;</w:t>
        <w:br/>
        <w:t xml:space="preserve">        &lt;/div&gt;</w:t>
        <w:br/>
        <w:t xml:space="preserve">        &lt;div class="metric-card glass"&gt;</w:t>
        <w:br/>
        <w:t xml:space="preserve">            &lt;h3&gt;Avg Readiness&lt;/h3&gt;</w:t>
        <w:br/>
        <w:t xml:space="preserve">            &lt;div class="value text-primary"&gt;{{ avg_readiness }}%&lt;/div&gt;</w:t>
        <w:br/>
        <w:t xml:space="preserve">        &lt;/div&gt;</w:t>
        <w:br/>
        <w:t xml:space="preserve">    &lt;/div&gt;</w:t>
        <w:br/>
        <w:br/>
        <w:t xml:space="preserve">    &lt;div class="dashboard-grid mt-4"&gt;</w:t>
        <w:br/>
        <w:t xml:space="preserve">        &lt;!-- Workload Chart --&gt;</w:t>
        <w:br/>
        <w:t xml:space="preserve">        &lt;div class="card glass chart-card"&gt;</w:t>
        <w:br/>
        <w:t xml:space="preserve">            &lt;h2&gt;Workload Distribution&lt;/h2&gt;</w:t>
        <w:br/>
        <w:t xml:space="preserve">            &lt;div class="chart-container"&gt;</w:t>
        <w:br/>
        <w:t xml:space="preserve">                &lt;canvas id="workloadChart"&gt;&lt;/canvas&gt;</w:t>
        <w:br/>
        <w:t xml:space="preserve">            &lt;/div&gt;</w:t>
        <w:br/>
        <w:t xml:space="preserve">        &lt;/div&gt;</w:t>
        <w:br/>
        <w:t xml:space="preserve">        </w:t>
        <w:br/>
        <w:t xml:space="preserve">        &lt;!-- Stress Level Indicator --&gt;</w:t>
        <w:br/>
        <w:t xml:space="preserve">        &lt;div class="card glass chart-card"&gt;</w:t>
        <w:br/>
        <w:t xml:space="preserve">            &lt;h2&gt;Mental Well-being &amp; Stress Analysis&lt;/h2&gt;</w:t>
        <w:br/>
        <w:t xml:space="preserve">            &lt;div class="stress-container"&gt;</w:t>
        <w:br/>
        <w:t xml:space="preserve">                &lt;div class="chart-container half-doughnut"&gt;</w:t>
        <w:br/>
        <w:t xml:space="preserve">                    &lt;canvas id="stressChart"&gt;&lt;/canvas&gt;</w:t>
        <w:br/>
        <w:t xml:space="preserve">                    &lt;div class="stress-value-overlay" id="stressScoreDisplay"&gt;0%&lt;/div&gt;</w:t>
        <w:br/>
        <w:t xml:space="preserve">                &lt;/div&gt;</w:t>
        <w:br/>
        <w:t xml:space="preserve">                &lt;div class="stress-details"&gt;</w:t>
        <w:br/>
        <w:t xml:space="preserve">                    &lt;h3 id="stressLabel"&gt;Loading...&lt;/h3&gt;</w:t>
        <w:br/>
        <w:t xml:space="preserve">                    &lt;p id="stressAdvice"&gt;Analyzing your workload...&lt;/p&gt;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{% endblock %}</w:t>
        <w:br/>
        <w:br/>
        <w:t>{% block scripts %}</w:t>
        <w:br/>
        <w:t>&lt;script&gt;</w:t>
        <w:br/>
        <w:t xml:space="preserve">    document.addEventListener("DOMContentLoaded", function() {</w:t>
        <w:br/>
        <w:t xml:space="preserve">        console.log("Fetching dashboard data...");</w:t>
        <w:br/>
        <w:t xml:space="preserve">        fetch('/api/dashboard_data')</w:t>
        <w:br/>
        <w:t xml:space="preserve">            .then(res =&gt; res.json())</w:t>
        <w:br/>
        <w:t xml:space="preserve">            .then(data =&gt; {</w:t>
        <w:br/>
        <w:t xml:space="preserve">                // Workload Chart</w:t>
        <w:br/>
        <w:t xml:space="preserve">                const wcCtx = document.getElementById('workloadChart').getContext('2d');</w:t>
        <w:br/>
        <w:t xml:space="preserve">                new Chart(wcCtx, {</w:t>
        <w:br/>
        <w:t xml:space="preserve">                    type: 'bar',</w:t>
        <w:br/>
        <w:t xml:space="preserve">                    data: {</w:t>
        <w:br/>
        <w:t xml:space="preserve">                        labels: data.workload.labels,</w:t>
        <w:br/>
        <w:t xml:space="preserve">                        datasets: [{</w:t>
        <w:br/>
        <w:t xml:space="preserve">                            label: 'Estimated Hours',</w:t>
        <w:br/>
        <w:t xml:space="preserve">                            data: data.workload.data,</w:t>
        <w:br/>
        <w:t xml:space="preserve">                            backgroundColor: 'rgba(111, 66, 193, 0.7)',</w:t>
        <w:br/>
        <w:t xml:space="preserve">                            borderColor: 'rgba(111, 66, 193, 1)',</w:t>
        <w:br/>
        <w:t xml:space="preserve">                            borderWidth: 1,</w:t>
        <w:br/>
        <w:t xml:space="preserve">                            borderRadius: 6</w:t>
        <w:br/>
        <w:t xml:space="preserve">                        }]</w:t>
        <w:br/>
        <w:t xml:space="preserve">                    },</w:t>
        <w:br/>
        <w:t xml:space="preserve">                    options: {</w:t>
        <w:br/>
        <w:t xml:space="preserve">                        responsive: true,</w:t>
        <w:br/>
        <w:t xml:space="preserve">                        maintainAspectRatio: false,</w:t>
        <w:br/>
        <w:t xml:space="preserve">                        scales: {</w:t>
        <w:br/>
        <w:t xml:space="preserve">                            y: { beginAtZero: true, grid: { color: 'rgba(255,255,255,0.05)' } },</w:t>
        <w:br/>
        <w:t xml:space="preserve">                            x: { grid: { display: false } }</w:t>
        <w:br/>
        <w:t xml:space="preserve">                        },</w:t>
        <w:br/>
        <w:t xml:space="preserve">                        plugins: {</w:t>
        <w:br/>
        <w:t xml:space="preserve">                            legend: { display: false }</w:t>
        <w:br/>
        <w:t xml:space="preserve">                        }</w:t>
        <w:br/>
        <w:t xml:space="preserve">                    }</w:t>
        <w:br/>
        <w:t xml:space="preserve">                });</w:t>
        <w:br/>
        <w:br/>
        <w:t xml:space="preserve">                // Stress Chart</w:t>
        <w:br/>
        <w:t xml:space="preserve">                const stCtx = document.getElementById('stressChart').getContext('2d');</w:t>
        <w:br/>
        <w:t xml:space="preserve">                new Chart(stCtx, {</w:t>
        <w:br/>
        <w:t xml:space="preserve">                    type: 'doughnut',</w:t>
        <w:br/>
        <w:t xml:space="preserve">                    data: {</w:t>
        <w:br/>
        <w:t xml:space="preserve">                        labels: ['Stress', 'Relaxation'],</w:t>
        <w:br/>
        <w:t xml:space="preserve">                        datasets: [{</w:t>
        <w:br/>
        <w:t xml:space="preserve">                            data: [data.stress.score, 100 - data.stress.score],</w:t>
        <w:br/>
        <w:t xml:space="preserve">                            backgroundColor: [data.stress.color, 'rgba(255,255,255,0.05)'],</w:t>
        <w:br/>
        <w:t xml:space="preserve">                            borderWidth: 0,</w:t>
        <w:br/>
        <w:t xml:space="preserve">                            cutout: '80%'</w:t>
        <w:br/>
        <w:t xml:space="preserve">                        }]</w:t>
        <w:br/>
        <w:t xml:space="preserve">                    },</w:t>
        <w:br/>
        <w:t xml:space="preserve">                    options: {</w:t>
        <w:br/>
        <w:t xml:space="preserve">                        responsive: true,</w:t>
        <w:br/>
        <w:t xml:space="preserve">                        maintainAspectRatio: false,</w:t>
        <w:br/>
        <w:t xml:space="preserve">                        rotation: 270,</w:t>
        <w:br/>
        <w:t xml:space="preserve">                        circumference: 180,</w:t>
        <w:br/>
        <w:t xml:space="preserve">                        plugins: { legend: { display: false }, tooltip: { enabled: false } }</w:t>
        <w:br/>
        <w:t xml:space="preserve">                    }</w:t>
        <w:br/>
        <w:t xml:space="preserve">                });</w:t>
        <w:br/>
        <w:t xml:space="preserve">                </w:t>
        <w:br/>
        <w:t xml:space="preserve">                document.getElementById('stressScoreDisplay').innerText = data.stress.score + "%";</w:t>
        <w:br/>
        <w:t xml:space="preserve">                const labelEl = document.getElementById('stressLabel');</w:t>
        <w:br/>
        <w:t xml:space="preserve">                labelEl.innerText = "Current Level: " + data.stress.label;</w:t>
        <w:br/>
        <w:t xml:space="preserve">                labelEl.style.color = data.stress.color;</w:t>
        <w:br/>
        <w:br/>
        <w:t xml:space="preserve">                const adviceEl = document.getElementById('stressAdvice');</w:t>
        <w:br/>
        <w:t xml:space="preserve">                if(data.stress.score &lt; 30) adviceEl.innerText = "You're doing great! Keep up the good work and maintain your pace.";</w:t>
        <w:br/>
        <w:t xml:space="preserve">                else if(data.stress.score &lt; 70) adviceEl.innerText = "Things are getting a bit busy. Prioritize urgent tasks.";</w:t>
        <w:br/>
        <w:t xml:space="preserve">                else adviceEl.innerText = "Take a deep breath! Break down your tasks into smaller chunks and focus on immediate deadlines.";</w:t>
        <w:br/>
        <w:t xml:space="preserve">            });</w:t>
        <w:br/>
        <w:t xml:space="preserve">    });</w:t>
        <w:br/>
        <w:t>&lt;/script&gt;</w:t>
        <w:br/>
        <w:t>{% endblock %}</w:t>
        <w:br/>
      </w:r>
    </w:p>
    <w:p>
      <w:r>
        <w:br w:type="page"/>
      </w:r>
    </w:p>
    <w:p>
      <w:r>
        <w:rPr>
          <w:b/>
          <w:color w:val="000080"/>
          <w:sz w:val="28"/>
        </w:rPr>
        <w:t>templates/tasks.html</w:t>
      </w:r>
    </w:p>
    <w:p>
      <w:r>
        <w:rPr>
          <w:rFonts w:ascii="Courier New" w:hAnsi="Courier New"/>
          <w:sz w:val="18"/>
        </w:rPr>
        <w:t>{% extends "base.html" %}</w:t>
        <w:br/>
        <w:br/>
        <w:t>{% block content %}</w:t>
        <w:br/>
        <w:t>&lt;div class="container fade-in"&gt;</w:t>
        <w:br/>
        <w:t xml:space="preserve">    &lt;div class="header-section"&gt;</w:t>
        <w:br/>
        <w:t xml:space="preserve">        &lt;h1&gt;Tasks &amp; &lt;span class="text-gradient"&gt;Workload&lt;/span&gt; 📝&lt;/h1&gt;</w:t>
        <w:br/>
        <w:t xml:space="preserve">        &lt;p class="subtitle"&gt;Manage all your upcoming assignments and labs&lt;/p&gt;</w:t>
        <w:br/>
        <w:t xml:space="preserve">    &lt;/div&gt;</w:t>
        <w:br/>
        <w:br/>
        <w:t xml:space="preserve">    &lt;div class="dashboard-grid split-layout mt-4"&gt;</w:t>
        <w:br/>
        <w:t xml:space="preserve">        &lt;!-- Add Task Form --&gt;</w:t>
        <w:br/>
        <w:t xml:space="preserve">        &lt;div class="card glass"&gt;</w:t>
        <w:br/>
        <w:t xml:space="preserve">            &lt;h2&gt;Add New Task&lt;/h2&gt;</w:t>
        <w:br/>
        <w:t xml:space="preserve">            &lt;form action="{{ url_for('tasks_page') }}" method="POST" class="mt-2"&gt;</w:t>
        <w:br/>
        <w:t xml:space="preserve">                &lt;div class="form-group"&gt;</w:t>
        <w:br/>
        <w:t xml:space="preserve">                    &lt;label&gt;Task Title&lt;/label&gt;</w:t>
        <w:br/>
        <w:t xml:space="preserve">                    &lt;input type="text" name="title" required placeholder="e.g. Data Structures Assignment"&gt;</w:t>
        <w:br/>
        <w:t xml:space="preserve">                &lt;/div&gt;</w:t>
        <w:br/>
        <w:t xml:space="preserve">                &lt;div class="form-row"&gt;</w:t>
        <w:br/>
        <w:t xml:space="preserve">                    &lt;div class="form-group half"&gt;</w:t>
        <w:br/>
        <w:t xml:space="preserve">                        &lt;label&gt;Task Type&lt;/label&gt;</w:t>
        <w:br/>
        <w:t xml:space="preserve">                        &lt;select name="type"&gt;</w:t>
        <w:br/>
        <w:t xml:space="preserve">                            &lt;option value="Assignment"&gt;Assignment&lt;/option&gt;</w:t>
        <w:br/>
        <w:t xml:space="preserve">                            &lt;option value="Lab Record"&gt;Lab Record&lt;/option&gt;</w:t>
        <w:br/>
        <w:t xml:space="preserve">                            &lt;option value="Project"&gt;Project&lt;/option&gt;</w:t>
        <w:br/>
        <w:t xml:space="preserve">                            &lt;option value="Other"&gt;Other&lt;/option&gt;</w:t>
        <w:br/>
        <w:t xml:space="preserve">                        &lt;/select&gt;</w:t>
        <w:br/>
        <w:t xml:space="preserve">                    &lt;/div&gt;</w:t>
        <w:br/>
        <w:t xml:space="preserve">                    &lt;div class="form-group half"&gt;</w:t>
        <w:br/>
        <w:t xml:space="preserve">                        &lt;label&gt;Subject&lt;/label&gt;</w:t>
        <w:br/>
        <w:t xml:space="preserve">                        &lt;select name="subject"&gt;</w:t>
        <w:br/>
        <w:t xml:space="preserve">                            {% for sub in subjects %}</w:t>
        <w:br/>
        <w:t xml:space="preserve">                            &lt;option value="{{ sub }}"&gt;{{ sub }}&lt;/option&gt;</w:t>
        <w:br/>
        <w:t xml:space="preserve">                            {% endfor %}</w:t>
        <w:br/>
        <w:t xml:space="preserve">                            {% if not subjects %}</w:t>
        <w:br/>
        <w:t xml:space="preserve">                            &lt;option value="General"&gt;General&lt;/option&gt;</w:t>
        <w:br/>
        <w:t xml:space="preserve">                            {% endif %}</w:t>
        <w:br/>
        <w:t xml:space="preserve">                        &lt;/select&gt;</w:t>
        <w:br/>
        <w:t xml:space="preserve">                    &lt;/div&gt;</w:t>
        <w:br/>
        <w:t xml:space="preserve">                &lt;/div&gt;</w:t>
        <w:br/>
        <w:t xml:space="preserve">                &lt;div class="form-row"&gt;</w:t>
        <w:br/>
        <w:t xml:space="preserve">                    &lt;div class="form-group half"&gt;</w:t>
        <w:br/>
        <w:t xml:space="preserve">                        &lt;label&gt;Deadline&lt;/label&gt;</w:t>
        <w:br/>
        <w:t xml:space="preserve">                        &lt;input type="date" name="deadline" required&gt;</w:t>
        <w:br/>
        <w:t xml:space="preserve">                    &lt;/div&gt;</w:t>
        <w:br/>
        <w:t xml:space="preserve">                    &lt;div class="form-group half"&gt;</w:t>
        <w:br/>
        <w:t xml:space="preserve">                        &lt;label&gt;Est. Hours&lt;/label&gt;</w:t>
        <w:br/>
        <w:t xml:space="preserve">                        &lt;input type="number" name="estimated_hours" min="1" max="100" value="2" required&gt;</w:t>
        <w:br/>
        <w:t xml:space="preserve">                    &lt;/div&gt;</w:t>
        <w:br/>
        <w:t xml:space="preserve">                &lt;/div&gt;</w:t>
        <w:br/>
        <w:t xml:space="preserve">                &lt;button type="submit" class="btn btn-primary btn-block mt-2"&gt;Add Task&lt;/button&gt;</w:t>
        <w:br/>
        <w:t xml:space="preserve">            &lt;/form&gt;</w:t>
        <w:br/>
        <w:t xml:space="preserve">        &lt;/div&gt;</w:t>
        <w:br/>
        <w:br/>
        <w:t xml:space="preserve">        &lt;!-- Task List --&gt;</w:t>
        <w:br/>
        <w:t xml:space="preserve">        &lt;div class="card glass"&gt;</w:t>
        <w:br/>
        <w:t xml:space="preserve">            &lt;h2&gt;Pending Tasks&lt;/h2&gt;</w:t>
        <w:br/>
        <w:t xml:space="preserve">            &lt;div class="task-list mt-2"&gt;</w:t>
        <w:br/>
        <w:t xml:space="preserve">                {% if pending_tasks %}</w:t>
        <w:br/>
        <w:t xml:space="preserve">                    {% for task in pending_tasks %}</w:t>
        <w:br/>
        <w:t xml:space="preserve">                    &lt;div class="task-item"&gt;</w:t>
        <w:br/>
        <w:t xml:space="preserve">                        &lt;div class="task-info"&gt;</w:t>
        <w:br/>
        <w:t xml:space="preserve">                            &lt;h4&gt;{{ task.title }} &lt;span class="badge"&gt;{{ task.type }}&lt;/span&gt;&lt;/h4&gt;</w:t>
        <w:br/>
        <w:t xml:space="preserve">                            &lt;p class="task-meta"&gt;</w:t>
        <w:br/>
        <w:t xml:space="preserve">                                📅 Due: {{ task.deadline }} | ⏱️ {{ task.estimated_hours }} hrs | 📚 {{ task.subject }}</w:t>
        <w:br/>
        <w:t xml:space="preserve">                            &lt;/p&gt;</w:t>
        <w:br/>
        <w:t xml:space="preserve">                        &lt;/div&gt;</w:t>
        <w:br/>
        <w:t xml:space="preserve">                        &lt;div class="task-actions"&gt;</w:t>
        <w:br/>
        <w:t xml:space="preserve">                            &lt;a href="{{ url_for('complete_task', task_id=task.id) }}" class="btn btn-success btn-sm"&gt;Complete&lt;/a&gt;</w:t>
        <w:br/>
        <w:t xml:space="preserve">                        &lt;/div&gt;</w:t>
        <w:br/>
        <w:t xml:space="preserve">                    &lt;/div&gt;</w:t>
        <w:br/>
        <w:t xml:space="preserve">                    {% endfor %}</w:t>
        <w:br/>
        <w:t xml:space="preserve">                {% else %}</w:t>
        <w:br/>
        <w:t xml:space="preserve">                    &lt;div class="empty-state"&gt;</w:t>
        <w:br/>
        <w:t xml:space="preserve">                        &lt;p&gt;No pending tasks! Enjoy your free time. ☕&lt;/p&gt;</w:t>
        <w:br/>
        <w:t xml:space="preserve">                    &lt;/div&gt;</w:t>
        <w:br/>
        <w:t xml:space="preserve">                {% endif %}</w:t>
        <w:br/>
        <w:t xml:space="preserve">            &lt;/div&gt;</w:t>
        <w:br/>
        <w:t xml:space="preserve">            </w:t>
        <w:br/>
        <w:t xml:space="preserve">            &lt;h2 class="mt-4"&gt;Completed Tasks&lt;/h2&gt;</w:t>
        <w:br/>
        <w:t xml:space="preserve">            &lt;div class="task-list mt-2"&gt;</w:t>
        <w:br/>
        <w:t xml:space="preserve">                {% if completed_tasks %}</w:t>
        <w:br/>
        <w:t xml:space="preserve">                    {% for task in completed_tasks %}</w:t>
        <w:br/>
        <w:t xml:space="preserve">                    &lt;div class="task-item completed"&gt;</w:t>
        <w:br/>
        <w:t xml:space="preserve">                        &lt;div class="task-info"&gt;</w:t>
        <w:br/>
        <w:t xml:space="preserve">                            &lt;h4&gt;{{ task.title }} &lt;span class="badge completed"&gt;{{ task.type }}&lt;/span&gt;&lt;/h4&gt;</w:t>
        <w:br/>
        <w:t xml:space="preserve">                            &lt;p class="task-meta"&gt;&lt;del&gt;Due: {{ task.deadline }}&lt;/del&gt;&lt;/p&gt;</w:t>
        <w:br/>
        <w:t xml:space="preserve">                        &lt;/div&gt;</w:t>
        <w:br/>
        <w:t xml:space="preserve">                    &lt;/div&gt;</w:t>
        <w:br/>
        <w:t xml:space="preserve">                    {% endfor %}</w:t>
        <w:br/>
        <w:t xml:space="preserve">                {% else %}</w:t>
        <w:br/>
        <w:t xml:space="preserve">                    &lt;p class="text-muted"&gt;No completed tasks yet.&lt;/p&gt;</w:t>
        <w:br/>
        <w:t xml:space="preserve">                {% endif %}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{% endblock %}</w:t>
        <w:br/>
      </w:r>
    </w:p>
    <w:p>
      <w:r>
        <w:br w:type="page"/>
      </w:r>
    </w:p>
    <w:p>
      <w:r>
        <w:rPr>
          <w:b/>
          <w:color w:val="000080"/>
          <w:sz w:val="28"/>
        </w:rPr>
        <w:t>templates/exam.html</w:t>
      </w:r>
    </w:p>
    <w:p>
      <w:r>
        <w:rPr>
          <w:rFonts w:ascii="Courier New" w:hAnsi="Courier New"/>
          <w:sz w:val="18"/>
        </w:rPr>
        <w:t>{% extends "base.html" %}</w:t>
        <w:br/>
        <w:br/>
        <w:t>{% block content %}</w:t>
        <w:br/>
        <w:t>&lt;div class="container fade-in"&gt;</w:t>
        <w:br/>
        <w:t xml:space="preserve">    &lt;div class="header-section"&gt;</w:t>
        <w:br/>
        <w:t xml:space="preserve">        &lt;h1&gt;Exam &lt;span class="text-gradient"&gt;Preparation&lt;/span&gt; 🎯&lt;/h1&gt;</w:t>
        <w:br/>
        <w:t xml:space="preserve">        &lt;p class="subtitle"&gt;Track your readiness for upcoming exams&lt;/p&gt;</w:t>
        <w:br/>
        <w:t xml:space="preserve">    &lt;/div&gt;</w:t>
        <w:br/>
        <w:br/>
        <w:t xml:space="preserve">    &lt;div class="dashboard-grid split-layout mt-4"&gt;</w:t>
        <w:br/>
        <w:t xml:space="preserve">        &lt;!-- Subjects Management --&gt;</w:t>
        <w:br/>
        <w:t xml:space="preserve">        &lt;div class="card glass"&gt;</w:t>
        <w:br/>
        <w:t xml:space="preserve">            &lt;h2&gt;Manage Subjects&lt;/h2&gt;</w:t>
        <w:br/>
        <w:t xml:space="preserve">            </w:t>
        <w:br/>
        <w:t xml:space="preserve">            &lt;!-- Add Subject--&gt;</w:t>
        <w:br/>
        <w:t xml:space="preserve">            &lt;form action="{{ url_for('exam_page') }}" method="POST" class="mt-2 border-bottom pb-3 mb-3"&gt;</w:t>
        <w:br/>
        <w:t xml:space="preserve">                &lt;input type="hidden" name="action" value="add_subject"&gt;</w:t>
        <w:br/>
        <w:t xml:space="preserve">                &lt;div class="form-group"&gt;</w:t>
        <w:br/>
        <w:t xml:space="preserve">                    &lt;label&gt;Subject Name&lt;/label&gt;</w:t>
        <w:br/>
        <w:t xml:space="preserve">                    &lt;input type="text" name="name" required placeholder="e.g., Database Systems"&gt;</w:t>
        <w:br/>
        <w:t xml:space="preserve">                &lt;/div&gt;</w:t>
        <w:br/>
        <w:t xml:space="preserve">                &lt;div class="form-group"&gt;</w:t>
        <w:br/>
        <w:t xml:space="preserve">                    &lt;label&gt;Target Score (%)&lt;/label&gt;</w:t>
        <w:br/>
        <w:t xml:space="preserve">                    &lt;input type="number" name="target_score" min="0" max="100" value="80" required&gt;</w:t>
        <w:br/>
        <w:t xml:space="preserve">                &lt;/div&gt;</w:t>
        <w:br/>
        <w:t xml:space="preserve">                &lt;button type="submit" class="btn btn-primary btn-block"&gt;Add Subject&lt;/button&gt;</w:t>
        <w:br/>
        <w:t xml:space="preserve">            &lt;/form&gt;</w:t>
        <w:br/>
        <w:br/>
        <w:t xml:space="preserve">            &lt;!-- Update Progress --&gt;</w:t>
        <w:br/>
        <w:t xml:space="preserve">            &lt;form action="{{ url_for('exam_page') }}" method="POST"&gt;</w:t>
        <w:br/>
        <w:t xml:space="preserve">                &lt;input type="hidden" name="action" value="update_progress"&gt;</w:t>
        <w:br/>
        <w:t xml:space="preserve">                &lt;div class="form-group"&gt;</w:t>
        <w:br/>
        <w:t xml:space="preserve">                    &lt;label&gt;Update Progress&lt;/label&gt;</w:t>
        <w:br/>
        <w:t xml:space="preserve">                    &lt;select name="subject_id" required&gt;</w:t>
        <w:br/>
        <w:t xml:space="preserve">                        {% for sub in subjects %}</w:t>
        <w:br/>
        <w:t xml:space="preserve">                        &lt;option value="{{ sub.id }}"&gt;{{ sub.name }}&lt;/option&gt;</w:t>
        <w:br/>
        <w:t xml:space="preserve">                        {% endfor %}</w:t>
        <w:br/>
        <w:t xml:space="preserve">                    &lt;/select&gt;</w:t>
        <w:br/>
        <w:t xml:space="preserve">                &lt;/div&gt;</w:t>
        <w:br/>
        <w:t xml:space="preserve">                &lt;div class="form-group flex-centered gap-2"&gt;</w:t>
        <w:br/>
        <w:t xml:space="preserve">                    &lt;input type="range" name="progress" min="0" max="100" value="0" style="flex:1" oninput="this.nextElementSibling.value = this.value + '%'"&gt;</w:t>
        <w:br/>
        <w:t xml:space="preserve">                    &lt;output&gt;0%&lt;/output&gt;</w:t>
        <w:br/>
        <w:t xml:space="preserve">                &lt;/div&gt;</w:t>
        <w:br/>
        <w:t xml:space="preserve">                &lt;button type="submit" class="btn btn-success btn-block mt-2"&gt;Update Progress&lt;/button&gt;</w:t>
        <w:br/>
        <w:t xml:space="preserve">            &lt;/form&gt;</w:t>
        <w:br/>
        <w:t xml:space="preserve">        &lt;/div&gt;</w:t>
        <w:br/>
        <w:br/>
        <w:t xml:space="preserve">        &lt;!-- Progress View --&gt;</w:t>
        <w:br/>
        <w:t xml:space="preserve">        &lt;div class="card glass"&gt;</w:t>
        <w:br/>
        <w:t xml:space="preserve">            &lt;h2&gt;Exam Readiness&lt;/h2&gt;</w:t>
        <w:br/>
        <w:t xml:space="preserve">            &lt;div class="progress-list mt-2"&gt;</w:t>
        <w:br/>
        <w:t xml:space="preserve">                {% if subjects %}</w:t>
        <w:br/>
        <w:t xml:space="preserve">                    {% for sub in subjects %}</w:t>
        <w:br/>
        <w:t xml:space="preserve">                    &lt;div class="progress-item mb-3"&gt;</w:t>
        <w:br/>
        <w:t xml:space="preserve">                        &lt;div class="progress-header"&gt;</w:t>
        <w:br/>
        <w:t xml:space="preserve">                            &lt;h4&gt;{{ sub.name }}&lt;/h4&gt;</w:t>
        <w:br/>
        <w:t xml:space="preserve">                            &lt;span&gt;{{ sub.preparation_progress }}% (Target: {{ sub.target_score }}%)&lt;/span&gt;</w:t>
        <w:br/>
        <w:t xml:space="preserve">                        &lt;/div&gt;</w:t>
        <w:br/>
        <w:t xml:space="preserve">                        &lt;div class="progress-bar-bg"&gt;</w:t>
        <w:br/>
        <w:t xml:space="preserve">                            &lt;div class="progress-bar-fill {% if sub.preparation_progress &gt;= sub.target_score %}target-met{% endif %}" style="width: {{ sub.preparation_progress }}%"&gt;&lt;/div&gt;</w:t>
        <w:br/>
        <w:t xml:space="preserve">                        &lt;/div&gt;</w:t>
        <w:br/>
        <w:t xml:space="preserve">                    &lt;/div&gt;</w:t>
        <w:br/>
        <w:t xml:space="preserve">                    {% endfor %}</w:t>
        <w:br/>
        <w:t xml:space="preserve">                {% else %}</w:t>
        <w:br/>
        <w:t xml:space="preserve">                    &lt;div class="empty-state"&gt;</w:t>
        <w:br/>
        <w:t xml:space="preserve">                        &lt;p&gt;No subjects added yet. Start by adding one!&lt;/p&gt;</w:t>
        <w:br/>
        <w:t xml:space="preserve">                    &lt;/div&gt;</w:t>
        <w:br/>
        <w:t xml:space="preserve">                {% endif %}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{% endblock %}</w:t>
        <w:br/>
      </w:r>
    </w:p>
    <w:p>
      <w:r>
        <w:br w:type="page"/>
      </w:r>
    </w:p>
    <w:p>
      <w:r>
        <w:rPr>
          <w:b/>
          <w:color w:val="000080"/>
          <w:sz w:val="28"/>
        </w:rPr>
        <w:t>static/css/style.css</w:t>
      </w:r>
    </w:p>
    <w:p>
      <w:r>
        <w:rPr>
          <w:rFonts w:ascii="Courier New" w:hAnsi="Courier New"/>
          <w:sz w:val="18"/>
        </w:rPr>
        <w:t>:root {</w:t>
        <w:br/>
        <w:t xml:space="preserve">    --bg-dark: #0f111a;</w:t>
        <w:br/>
        <w:t xml:space="preserve">    --primary: #6f42c1;</w:t>
        <w:br/>
        <w:t xml:space="preserve">    --primary-hover: #5a32a3;</w:t>
        <w:br/>
        <w:t xml:space="preserve">    --secondary: #e83e8c;</w:t>
        <w:br/>
        <w:t xml:space="preserve">    --text-main: #f8f9fa;</w:t>
        <w:br/>
        <w:t xml:space="preserve">    --text-muted: #adb5bd;</w:t>
        <w:br/>
        <w:t xml:space="preserve">    --success: #28a745;</w:t>
        <w:br/>
        <w:t xml:space="preserve">    --warning: #ffc107;</w:t>
        <w:br/>
        <w:t xml:space="preserve">    --danger: #dc3545;</w:t>
        <w:br/>
        <w:t xml:space="preserve">    --glass-bg: rgba(255, 255, 255, 0.03);</w:t>
        <w:br/>
        <w:t xml:space="preserve">    --glass-border: rgba(255, 255, 255, 0.08);</w:t>
        <w:br/>
        <w:t>}</w:t>
        <w:br/>
        <w:br/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 xml:space="preserve">    font-family: 'Outfit', sans-serif;</w:t>
        <w:br/>
        <w:t>}</w:t>
        <w:br/>
        <w:br/>
        <w:t>body {</w:t>
        <w:br/>
        <w:t xml:space="preserve">    background-color: var(--bg-dark);</w:t>
        <w:br/>
        <w:t xml:space="preserve">    color: var(--text-main);</w:t>
        <w:br/>
        <w:t xml:space="preserve">    background-image: radial-gradient(circle at 15% 50%, rgba(111, 66, 193, 0.15), transparent 40%),</w:t>
        <w:br/>
        <w:t xml:space="preserve">                      radial-gradient(circle at 85% 30%, rgba(232, 62, 140, 0.1), transparent 40%);</w:t>
        <w:br/>
        <w:t xml:space="preserve">    background-attachment: fixed;</w:t>
        <w:br/>
        <w:t xml:space="preserve">    min-height: 100vh;</w:t>
        <w:br/>
        <w:t>}</w:t>
        <w:br/>
        <w:br/>
        <w:t>a { text-decoration: none; color: inherit; }</w:t>
        <w:br/>
        <w:br/>
        <w:t>/* Utilities */</w:t>
        <w:br/>
        <w:t>.glass {</w:t>
        <w:br/>
        <w:t xml:space="preserve">    background: var(--glass-bg);</w:t>
        <w:br/>
        <w:t xml:space="preserve">    backdrop-filter: blur(12px);</w:t>
        <w:br/>
        <w:t xml:space="preserve">    -webkit-backdrop-filter: blur(12px);</w:t>
        <w:br/>
        <w:t xml:space="preserve">    border: 1px solid var(--glass-border);</w:t>
        <w:br/>
        <w:t xml:space="preserve">    border-radius: 16px;</w:t>
        <w:br/>
        <w:t xml:space="preserve">    box-shadow: 0 8px 32px rgba(0, 0, 0, 0.2);</w:t>
        <w:br/>
        <w:t>}</w:t>
        <w:br/>
        <w:br/>
        <w:t>.text-gradient {</w:t>
        <w:br/>
        <w:t xml:space="preserve">    background: linear-gradient(45deg, var(--secondary), #b55cff);</w:t>
        <w:br/>
        <w:t xml:space="preserve">    -webkit-background-clip: text;</w:t>
        <w:br/>
        <w:t xml:space="preserve">    -webkit-text-fill-color: transparent;</w:t>
        <w:br/>
        <w:t>}</w:t>
        <w:br/>
        <w:br/>
        <w:t>.fade-in { animation: fadeIn 0.6s ease-in-out; }</w:t>
        <w:br/>
        <w:t>@keyframes fadeIn { from { opacity: 0; transform: translateY(10px); } to { opacity: 1; transform: translateY(0); } }</w:t>
        <w:br/>
        <w:br/>
        <w:t>.mt-2 { margin-top: 1rem; }</w:t>
        <w:br/>
        <w:t>.mt-4 { margin-top: 2rem; }</w:t>
        <w:br/>
        <w:t>.mb-3 { margin-bottom: 1.5rem; }</w:t>
        <w:br/>
        <w:t>.pb-3 { padding-bottom: 1.5rem; }</w:t>
        <w:br/>
        <w:t>.border-bottom { border-bottom: 1px solid var(--glass-border); }</w:t>
        <w:br/>
        <w:t>.text-muted { color: var(--text-muted); }</w:t>
        <w:br/>
        <w:t>.text-success { color: var(--success); }</w:t>
        <w:br/>
        <w:t>.text-warning { color: var(--warning); }</w:t>
        <w:br/>
        <w:t>.text-primary { color: var(--primary); }</w:t>
        <w:br/>
        <w:t>.gap-2 { gap: 1rem; }</w:t>
        <w:br/>
        <w:t>.flex-centered { display: flex; align-items: center; }</w:t>
        <w:br/>
        <w:br/>
        <w:t>/* Navigation */</w:t>
        <w:br/>
        <w:t>.navbar {</w:t>
        <w:br/>
        <w:t xml:space="preserve">    display: flex;</w:t>
        <w:br/>
        <w:t xml:space="preserve">    justify-content: space-between;</w:t>
        <w:br/>
        <w:t xml:space="preserve">    align-items: center;</w:t>
        <w:br/>
        <w:t xml:space="preserve">    padding: 1rem 5%;</w:t>
        <w:br/>
        <w:t xml:space="preserve">    position: sticky;</w:t>
        <w:br/>
        <w:t xml:space="preserve">    top: 0;</w:t>
        <w:br/>
        <w:t xml:space="preserve">    z-index: 100;</w:t>
        <w:br/>
        <w:t xml:space="preserve">    border-radius: 0 0 16px 16px;</w:t>
        <w:br/>
        <w:t xml:space="preserve">    border-top: none;</w:t>
        <w:br/>
        <w:t xml:space="preserve">    border-left: none;</w:t>
        <w:br/>
        <w:t xml:space="preserve">    border-right: none;</w:t>
        <w:br/>
        <w:t>}</w:t>
        <w:br/>
        <w:br/>
        <w:t>.nav-brand {</w:t>
        <w:br/>
        <w:t xml:space="preserve">    font-size: 1.4rem;</w:t>
        <w:br/>
        <w:t xml:space="preserve">    font-weight: 800;</w:t>
        <w:br/>
        <w:t xml:space="preserve">    letter-spacing: 1px;</w:t>
        <w:br/>
        <w:t>}</w:t>
        <w:br/>
        <w:br/>
        <w:t>.nav-links a {</w:t>
        <w:br/>
        <w:t xml:space="preserve">    margin-left: 2rem;</w:t>
        <w:br/>
        <w:t xml:space="preserve">    font-weight: 400;</w:t>
        <w:br/>
        <w:t xml:space="preserve">    transition: all 0.3s ease;</w:t>
        <w:br/>
        <w:t xml:space="preserve">    opacity: 0.8;</w:t>
        <w:br/>
        <w:t>}</w:t>
        <w:br/>
        <w:br/>
        <w:t>.nav-links a:hover, .nav-links a.active {</w:t>
        <w:br/>
        <w:t xml:space="preserve">    opacity: 1;</w:t>
        <w:br/>
        <w:t xml:space="preserve">    color: #b55cff;</w:t>
        <w:br/>
        <w:t>}</w:t>
        <w:br/>
        <w:br/>
        <w:t>.nav-links .btn-logout {</w:t>
        <w:br/>
        <w:t xml:space="preserve">    border: 1px solid var(--glass-border);</w:t>
        <w:br/>
        <w:t xml:space="preserve">    padding: 0.5rem 1rem;</w:t>
        <w:br/>
        <w:t xml:space="preserve">    border-radius: 8px;</w:t>
        <w:br/>
        <w:t xml:space="preserve">    background: rgba(220, 53, 69, 0.1);</w:t>
        <w:br/>
        <w:t xml:space="preserve">    color: #ff6b6b;</w:t>
        <w:br/>
        <w:t>}</w:t>
        <w:br/>
        <w:br/>
        <w:t>.nav-links .btn-logout:hover {</w:t>
        <w:br/>
        <w:t xml:space="preserve">    background: #ff6b6b;</w:t>
        <w:br/>
        <w:t xml:space="preserve">    color: #fff;</w:t>
        <w:br/>
        <w:t>}</w:t>
        <w:br/>
        <w:br/>
        <w:t>/* Container &amp; Grid */</w:t>
        <w:br/>
        <w:t>.container {</w:t>
        <w:br/>
        <w:t xml:space="preserve">    max-width: 1200px;</w:t>
        <w:br/>
        <w:t xml:space="preserve">    margin: 0 auto;</w:t>
        <w:br/>
        <w:t xml:space="preserve">    padding: 2rem;</w:t>
        <w:br/>
        <w:t>}</w:t>
        <w:br/>
        <w:br/>
        <w:t>.header-section { margin-bottom: 2rem; }</w:t>
        <w:br/>
        <w:t>.header-section h1 { font-size: 2.5rem; margin-bottom: 0.5rem; }</w:t>
        <w:br/>
        <w:t>.subtitle { color: var(--text-muted); font-size: 1.1rem; }</w:t>
        <w:br/>
        <w:br/>
        <w:t>.metrics-grid {</w:t>
        <w:br/>
        <w:t xml:space="preserve">    display: grid;</w:t>
        <w:br/>
        <w:t xml:space="preserve">    grid-template-columns: repeat(auto-fit, minmax(200px, 1fr));</w:t>
        <w:br/>
        <w:t xml:space="preserve">    gap: 1.5rem;</w:t>
        <w:br/>
        <w:t>}</w:t>
        <w:br/>
        <w:br/>
        <w:t>.metric-card {</w:t>
        <w:br/>
        <w:t xml:space="preserve">    padding: 1.5rem;</w:t>
        <w:br/>
        <w:t xml:space="preserve">    text-align: center;</w:t>
        <w:br/>
        <w:t xml:space="preserve">    transition: transform 0.3s ease, box-shadow 0.3s ease;</w:t>
        <w:br/>
        <w:t>}</w:t>
        <w:br/>
        <w:t>.metric-card:hover {</w:t>
        <w:br/>
        <w:t xml:space="preserve">    transform: translateY(-5px);</w:t>
        <w:br/>
        <w:t xml:space="preserve">    background: rgba(255,255,255,0.06);</w:t>
        <w:br/>
        <w:t xml:space="preserve">    box-shadow: 0 12px 40px rgba(111, 66, 193, 0.2);</w:t>
        <w:br/>
        <w:t>}</w:t>
        <w:br/>
        <w:t>.metric-card h3 { font-size: 1rem; color: var(--text-muted); margin-bottom: 0.5rem; font-weight: 400;}</w:t>
        <w:br/>
        <w:t>.metric-card .value { font-size: 2.5rem; font-weight: 800; }</w:t>
        <w:br/>
        <w:br/>
        <w:t>.dashboard-grid {</w:t>
        <w:br/>
        <w:t xml:space="preserve">    display: grid;</w:t>
        <w:br/>
        <w:t xml:space="preserve">    grid-template-columns: 1fr 1fr;</w:t>
        <w:br/>
        <w:t xml:space="preserve">    gap: 2rem;</w:t>
        <w:br/>
        <w:t>}</w:t>
        <w:br/>
        <w:t>@media (max-width: 800px) { .dashboard-grid { grid-template-columns: 1fr; } }</w:t>
        <w:br/>
        <w:t>.split-layout { grid-template-columns: 350px 1fr; }</w:t>
        <w:br/>
        <w:t>@media (max-width: 800px) { .split-layout { grid-template-columns: 1fr; } }</w:t>
        <w:br/>
        <w:br/>
        <w:t>.card { padding: 2rem; }</w:t>
        <w:br/>
        <w:t>.card h2 { font-size: 1.3rem; margin-bottom: 1rem; font-weight: 600; border-bottom: 1px solid var(--glass-border); padding-bottom: 0.8rem;}</w:t>
        <w:br/>
        <w:br/>
        <w:t>/* Charts */</w:t>
        <w:br/>
        <w:t>.chart-container { position: relative; height: 300px; width: 100%; }</w:t>
        <w:br/>
        <w:t>.half-doughnut { height: 200px; }</w:t>
        <w:br/>
        <w:t>.stress-container {</w:t>
        <w:br/>
        <w:t xml:space="preserve">    display: flex;</w:t>
        <w:br/>
        <w:t xml:space="preserve">    flex-direction: column;</w:t>
        <w:br/>
        <w:t xml:space="preserve">    align-items: center;</w:t>
        <w:br/>
        <w:t>}</w:t>
        <w:br/>
        <w:t>.stress-value-overlay {</w:t>
        <w:br/>
        <w:t xml:space="preserve">    position: absolute;</w:t>
        <w:br/>
        <w:t xml:space="preserve">    top: 60%;</w:t>
        <w:br/>
        <w:t xml:space="preserve">    left: 50%;</w:t>
        <w:br/>
        <w:t xml:space="preserve">    transform: translate(-50%, -50%);</w:t>
        <w:br/>
        <w:t xml:space="preserve">    font-size: 2rem;</w:t>
        <w:br/>
        <w:t xml:space="preserve">    font-weight: 800;</w:t>
        <w:br/>
        <w:t>}</w:t>
        <w:br/>
        <w:t>.stress-details { text-align: center; margin-top: 1rem; max-width: 80%; }</w:t>
        <w:br/>
        <w:t>.stress-details h3 { font-size: 1.2rem; margin-bottom: 0.5rem; }</w:t>
        <w:br/>
        <w:t>.stress-details p { color: var(--text-muted); font-size: 0.95rem; line-height: 1.5; }</w:t>
        <w:br/>
        <w:br/>
        <w:t>/* Forms &amp; Inputs */</w:t>
        <w:br/>
        <w:t>.form-group { margin-bottom: 1.2rem; }</w:t>
        <w:br/>
        <w:t>.form-group label { display: block; margin-bottom: 0.5rem; color: var(--text-muted); font-size: 0.9rem;}</w:t>
        <w:br/>
        <w:t>.form-row { display: flex; gap: 1rem; }</w:t>
        <w:br/>
        <w:t>.form-row .half { flex: 1; }</w:t>
        <w:br/>
        <w:br/>
        <w:t>input, select {</w:t>
        <w:br/>
        <w:t xml:space="preserve">    width: 100%;</w:t>
        <w:br/>
        <w:t xml:space="preserve">    padding: 0.8rem 1rem;</w:t>
        <w:br/>
        <w:t xml:space="preserve">    background: rgba(0, 0, 0, 0.2);</w:t>
        <w:br/>
        <w:t xml:space="preserve">    border: 1px solid var(--glass-border);</w:t>
        <w:br/>
        <w:t xml:space="preserve">    border-radius: 8px;</w:t>
        <w:br/>
        <w:t xml:space="preserve">    color: #fff;</w:t>
        <w:br/>
        <w:t xml:space="preserve">    font-size: 1rem;</w:t>
        <w:br/>
        <w:t xml:space="preserve">    transition: all 0.3s ease;</w:t>
        <w:br/>
        <w:t xml:space="preserve">    outline: none;</w:t>
        <w:br/>
        <w:t>}</w:t>
        <w:br/>
        <w:br/>
        <w:t>input:focus, select:focus {</w:t>
        <w:br/>
        <w:t xml:space="preserve">    border-color: var(--primary);</w:t>
        <w:br/>
        <w:t xml:space="preserve">    box-shadow: 0 0 0 2px rgba(111, 66, 193, 0.2);</w:t>
        <w:br/>
        <w:t>}</w:t>
        <w:br/>
        <w:br/>
        <w:t>select option { background: var(--bg-dark); color: #fff; }</w:t>
        <w:br/>
        <w:br/>
        <w:t>.btn {</w:t>
        <w:br/>
        <w:t xml:space="preserve">    display: inline-block;</w:t>
        <w:br/>
        <w:t xml:space="preserve">    padding: 0.8rem 1.5rem;</w:t>
        <w:br/>
        <w:t xml:space="preserve">    border-radius: 8px;</w:t>
        <w:br/>
        <w:t xml:space="preserve">    border: none;</w:t>
        <w:br/>
        <w:t xml:space="preserve">    font-size: 1rem;</w:t>
        <w:br/>
        <w:t xml:space="preserve">    font-weight: 600;</w:t>
        <w:br/>
        <w:t xml:space="preserve">    cursor: pointer;</w:t>
        <w:br/>
        <w:t xml:space="preserve">    transition: all 0.3s ease;</w:t>
        <w:br/>
        <w:t xml:space="preserve">    text-align: center;</w:t>
        <w:br/>
        <w:t>}</w:t>
        <w:br/>
        <w:t>.btn-block { display: block; width: 100%; }</w:t>
        <w:br/>
        <w:t>.btn-sm { padding: 0.4rem 0.8rem; font-size: 0.85rem; }</w:t>
        <w:br/>
        <w:t>.btn-primary { background: linear-gradient(45deg, var(--primary), #8e54e9); color: white; }</w:t>
        <w:br/>
        <w:t>.btn-primary:hover { background: linear-gradient(45deg, var(--primary-hover), #753bc9); box-shadow: 0 4px 15px rgba(111, 66, 193, 0.4); transform: translateY(-2px);}</w:t>
        <w:br/>
        <w:t>.btn-success { background: rgba(40, 167, 69, 0.2); border: 1px solid var(--success); color: var(--success); }</w:t>
        <w:br/>
        <w:t>.btn-success:hover { background: var(--success); color: white; box-shadow: 0 4px 15px rgba(40, 167, 69, 0.3);}</w:t>
        <w:br/>
        <w:br/>
        <w:t>/* Task List */</w:t>
        <w:br/>
        <w:t>.task-item {</w:t>
        <w:br/>
        <w:t xml:space="preserve">    background: rgba(255,255,255,0.02);</w:t>
        <w:br/>
        <w:t xml:space="preserve">    border: 1px solid var(--glass-border);</w:t>
        <w:br/>
        <w:t xml:space="preserve">    border-radius: 12px;</w:t>
        <w:br/>
        <w:t xml:space="preserve">    padding: 1.2rem;</w:t>
        <w:br/>
        <w:t xml:space="preserve">    display: flex;</w:t>
        <w:br/>
        <w:t xml:space="preserve">    justify-content: space-between;</w:t>
        <w:br/>
        <w:t xml:space="preserve">    align-items: center;</w:t>
        <w:br/>
        <w:t xml:space="preserve">    margin-bottom: 1rem;</w:t>
        <w:br/>
        <w:t xml:space="preserve">    transition: all 0.3s ease;</w:t>
        <w:br/>
        <w:t>}</w:t>
        <w:br/>
        <w:t>.task-item:hover { background: rgba(255,255,255,0.05); transform: translateX(5px); }</w:t>
        <w:br/>
        <w:t>.task-item.completed { opacity: 0.5; border-color: transparent; }</w:t>
        <w:br/>
        <w:t>.task-info h4 { font-size: 1.1rem; margin-bottom: 0.3rem; display: flex; align-items: center; gap: 0.5rem;}</w:t>
        <w:br/>
        <w:t>.task-meta { font-size: 0.85rem; color: var(--text-muted); }</w:t>
        <w:br/>
        <w:t>.badge { font-size: 0.7rem; padding: 0.2rem 0.5rem; border-radius: 4px; background: rgba(111, 66, 193, 0.2); color: #c49eff; border: 1px solid rgba(111, 66, 193, 0.3); }</w:t>
        <w:br/>
        <w:t>.badge.completed { background: rgba(40, 167, 69, 0.1); color: var(--success); border-color: rgba(40, 167, 69, 0.2); }</w:t>
        <w:br/>
        <w:br/>
        <w:t>/* Progress Bars */</w:t>
        <w:br/>
        <w:t>.progress-header { display: flex; justify-content: space-between; margin-bottom: 0.5rem; font-size: 0.9rem;}</w:t>
        <w:br/>
        <w:t>.progress-header span { color: var(--text-muted); }</w:t>
        <w:br/>
        <w:t>.progress-bar-bg { width: 100%; height: 8px; background: rgba(0,0,0,0.3); border-radius: 4px; overflow: hidden; }</w:t>
        <w:br/>
        <w:t>.progress-bar-fill { height: 100%; background: linear-gradient(90deg, #ff9a9e 0%, #fecfef 99%, #fecfef 100%); transition: width 0.8s cubic-bezier(0.4, 0, 0.2, 1); }</w:t>
        <w:br/>
        <w:t>.progress-bar-fill.target-met { background: linear-gradient(90deg, #43e97b 0%, #38f9d7 100%); }</w:t>
        <w:br/>
        <w:br/>
        <w:t>/* Auth */</w:t>
        <w:br/>
        <w:t>.auth-wrapper { min-height: calc(100vh - 100px); display: flex; align-items: center; justify-content: center; }</w:t>
        <w:br/>
        <w:t>.auth-card { width: 100%; max-width: 400px; padding: 3rem 2rem; }</w:t>
        <w:br/>
        <w:t>.auth-card.register-card { max-width: 600px; }</w:t>
        <w:br/>
        <w:t>.auth-header { text-align: center; margin-bottom: 2rem; }</w:t>
        <w:br/>
        <w:t>.auth-header h2 { font-size: 2rem; background: linear-gradient(45deg, var(--primary), var(--secondary)); -webkit-background-clip: text; -webkit-text-fill-color: transparent; }</w:t>
        <w:br/>
        <w:t>.auth-footer { text-align: center; margin-top: 1.5rem; font-size: 0.9rem; color: var(--text-muted); }</w:t>
        <w:br/>
        <w:t>.auth-footer a { color: var(--secondary); font-weight: 600; transition: 0.3s; }</w:t>
        <w:br/>
        <w:t>.auth-footer a:hover { color: #f26ea1; }</w:t>
        <w:br/>
        <w:br/>
        <w:t>.empty-state { text-align: center; padding: 2rem; color: var(--text-muted); background: rgba(0,0,0,0.1); border-radius: 12px; }</w:t>
        <w:br/>
        <w:br/>
        <w:t>/* Alerts */</w:t>
        <w:br/>
        <w:t>.alert { padding: 1rem; border-radius: 8px; margin-bottom: 1rem; font-weight: 600; text-align: center;}</w:t>
        <w:br/>
        <w:t>.alert-success { background: rgba(40, 167, 69, 0.1); border: 1px solid var(--success); color: #4ade80;}</w:t>
        <w:br/>
        <w:t>.alert-error { background: rgba(220, 53, 69, 0.1); border: 1px solid var(--danger); color: #ff8787;}</w:t>
        <w:br/>
        <w:br/>
        <w:t>/* Toast Notifications */</w:t>
        <w:br/>
        <w:t>.toast-container {</w:t>
        <w:br/>
        <w:t xml:space="preserve">    position: fixed;</w:t>
        <w:br/>
        <w:t xml:space="preserve">    bottom: 20px;</w:t>
        <w:br/>
        <w:t xml:space="preserve">    right: 20px;</w:t>
        <w:br/>
        <w:t xml:space="preserve">    z-index: 9999;</w:t>
        <w:br/>
        <w:t xml:space="preserve">    display: flex;</w:t>
        <w:br/>
        <w:t xml:space="preserve">    flex-direction: column;</w:t>
        <w:br/>
        <w:t xml:space="preserve">    gap: 10px;</w:t>
        <w:br/>
        <w:t>}</w:t>
        <w:br/>
        <w:t>.smart-toast {</w:t>
        <w:br/>
        <w:t xml:space="preserve">    background: var(--glass-bg);</w:t>
        <w:br/>
        <w:t xml:space="preserve">    backdrop-filter: blur(15px);</w:t>
        <w:br/>
        <w:t xml:space="preserve">    -webkit-backdrop-filter: blur(15px);</w:t>
        <w:br/>
        <w:t xml:space="preserve">    border: 1px solid var(--glass-border);</w:t>
        <w:br/>
        <w:t xml:space="preserve">    border-radius: 8px;</w:t>
        <w:br/>
        <w:t xml:space="preserve">    padding: 15px 20px;</w:t>
        <w:br/>
        <w:t xml:space="preserve">    color: #fff;</w:t>
        <w:br/>
        <w:t xml:space="preserve">    min-width: 300px;</w:t>
        <w:br/>
        <w:t xml:space="preserve">    max-width: 400px;</w:t>
        <w:br/>
        <w:t xml:space="preserve">    box-shadow: 0 10px 30px rgba(0, 0, 0, 0.3);</w:t>
        <w:br/>
        <w:t xml:space="preserve">    transform: translateX(120%);</w:t>
        <w:br/>
        <w:t xml:space="preserve">    transition: transform 0.4s cubic-bezier(0.68, -0.55, 0.265, 1.55);</w:t>
        <w:br/>
        <w:t xml:space="preserve">    display: flex;</w:t>
        <w:br/>
        <w:t xml:space="preserve">    align-items: center;</w:t>
        <w:br/>
        <w:t xml:space="preserve">    gap: 12px;</w:t>
        <w:br/>
        <w:t>}</w:t>
        <w:br/>
        <w:t>.smart-toast.show {</w:t>
        <w:br/>
        <w:t xml:space="preserve">    transform: translateX(0);</w:t>
        <w:br/>
        <w:t>}</w:t>
        <w:br/>
        <w:t>.smart-toast.info { border-left: 4px solid var(--primary); }</w:t>
        <w:br/>
        <w:t>.smart-toast.warning { border-left: 4px solid var(--warning); }</w:t>
        <w:br/>
        <w:t>.smart-toast.danger { border-left: 4px solid var(--danger); }</w:t>
        <w:br/>
        <w:t>.toast-icon { font-size: 1.5rem; }</w:t>
        <w:br/>
        <w:t>.toast-content h4 { margin: 0 0 5px 0; font-size: 1rem; font-weight: 600; color: #fff;}</w:t>
        <w:br/>
        <w:t>.toast-content p { margin: 0; font-size: 0.9rem; color: var(--text-muted); }</w:t>
        <w:br/>
      </w:r>
    </w:p>
    <w:p>
      <w:r>
        <w:br w:type="page"/>
      </w:r>
    </w:p>
    <w:p>
      <w:r>
        <w:rPr>
          <w:b/>
          <w:color w:val="000080"/>
          <w:sz w:val="28"/>
        </w:rPr>
        <w:t>static/js/app.js</w:t>
      </w:r>
    </w:p>
    <w:p>
      <w:r>
        <w:rPr>
          <w:rFonts w:ascii="Courier New" w:hAnsi="Courier New"/>
          <w:sz w:val="18"/>
        </w:rPr>
        <w:t>// app.js</w:t>
        <w:br/>
        <w:t>document.addEventListener("DOMContentLoaded", () =&gt; {</w:t>
        <w:br/>
        <w:t xml:space="preserve">    // Auto-hide alerts after 5 seconds</w:t>
        <w:br/>
        <w:t xml:space="preserve">    const alerts = document.querySelectorAll('.alert');</w:t>
        <w:br/>
        <w:t xml:space="preserve">    if (alerts.length &gt; 0) {</w:t>
        <w:br/>
        <w:t xml:space="preserve">        setTimeout(() =&gt; {</w:t>
        <w:br/>
        <w:t xml:space="preserve">            alerts.forEach(alert =&gt; {</w:t>
        <w:br/>
        <w:t xml:space="preserve">                alert.style.transition = "opacity 0.5s ease";</w:t>
        <w:br/>
        <w:t xml:space="preserve">                alert.style.opacity = "0";</w:t>
        <w:br/>
        <w:t xml:space="preserve">                setTimeout(() =&gt; alert.remove(), 500);</w:t>
        <w:br/>
        <w:t xml:space="preserve">            });</w:t>
        <w:br/>
        <w:t xml:space="preserve">        }, 5000);</w:t>
        <w:br/>
        <w:t xml:space="preserve">    }</w:t>
        <w:br/>
        <w:br/>
        <w:t xml:space="preserve">    // Smart Reminders System</w:t>
        <w:br/>
        <w:t xml:space="preserve">    function fetchAndShowReminders() {</w:t>
        <w:br/>
        <w:t xml:space="preserve">        if (!document.getElementById('toast-container')) return; // Ensure we are logged in</w:t>
        <w:br/>
        <w:t xml:space="preserve">        fetch('/api/reminders')</w:t>
        <w:br/>
        <w:t xml:space="preserve">            .then(res =&gt; {</w:t>
        <w:br/>
        <w:t xml:space="preserve">                if(res.ok) return res.json();</w:t>
        <w:br/>
        <w:t xml:space="preserve">                throw new Error("Cannot fetch reminders");</w:t>
        <w:br/>
        <w:t xml:space="preserve">            })</w:t>
        <w:br/>
        <w:t xml:space="preserve">            .then(data =&gt; {</w:t>
        <w:br/>
        <w:t xml:space="preserve">                if (data &amp;&amp; data.reminders &amp;&amp; data.reminders.length &gt; 0) {</w:t>
        <w:br/>
        <w:t xml:space="preserve">                    data.reminders.forEach((reminder, index) =&gt; {</w:t>
        <w:br/>
        <w:t xml:space="preserve">                        setTimeout(() =&gt; showToast(reminder), index * 2000);</w:t>
        <w:br/>
        <w:t xml:space="preserve">                    });</w:t>
        <w:br/>
        <w:t xml:space="preserve">                }</w:t>
        <w:br/>
        <w:t xml:space="preserve">            })</w:t>
        <w:br/>
        <w:t xml:space="preserve">            .catch(err =&gt; console.log("Smart Alerts idle.", err));</w:t>
        <w:br/>
        <w:t xml:space="preserve">    }</w:t>
        <w:br/>
        <w:br/>
        <w:t xml:space="preserve">    function showToast(reminder) {</w:t>
        <w:br/>
        <w:t xml:space="preserve">        const container = document.getElementById('toast-container');</w:t>
        <w:br/>
        <w:t xml:space="preserve">        if (!container) return;</w:t>
        <w:br/>
        <w:t xml:space="preserve">        </w:t>
        <w:br/>
        <w:t xml:space="preserve">        const toast = document.createElement('div');</w:t>
        <w:br/>
        <w:t xml:space="preserve">        toast.className = `smart-toast ${reminder.type}`;</w:t>
        <w:br/>
        <w:t xml:space="preserve">        </w:t>
        <w:br/>
        <w:t xml:space="preserve">        let icon = "🔔";</w:t>
        <w:br/>
        <w:t xml:space="preserve">        if (reminder.type === 'danger') icon = "🚨";</w:t>
        <w:br/>
        <w:t xml:space="preserve">        if (reminder.type === 'warning') icon = "⏳";</w:t>
        <w:br/>
        <w:t xml:space="preserve">        if (reminder.type === 'info') icon = "💡";</w:t>
        <w:br/>
        <w:t xml:space="preserve">        </w:t>
        <w:br/>
        <w:t xml:space="preserve">        let title = "Smart Reminder";</w:t>
        <w:br/>
        <w:t xml:space="preserve">        if (reminder.message.includes("Prep")) title = "Exam Strategy";</w:t>
        <w:br/>
        <w:t xml:space="preserve">        else if (reminder.message.includes("due") || reminder.message.includes("Overdue")) title = "Task Deadline";</w:t>
        <w:br/>
        <w:t xml:space="preserve">        </w:t>
        <w:br/>
        <w:t xml:space="preserve">        toast.innerHTML = `</w:t>
        <w:br/>
        <w:t xml:space="preserve">            &lt;div class="toast-icon"&gt;${icon}&lt;/div&gt;</w:t>
        <w:br/>
        <w:t xml:space="preserve">            &lt;div class="toast-content"&gt;</w:t>
        <w:br/>
        <w:t xml:space="preserve">                &lt;h4&gt;${title}&lt;/h4&gt;</w:t>
        <w:br/>
        <w:t xml:space="preserve">                &lt;p&gt;${reminder.message}&lt;/p&gt;</w:t>
        <w:br/>
        <w:t xml:space="preserve">            &lt;/div&gt;</w:t>
        <w:br/>
        <w:t xml:space="preserve">        `;</w:t>
        <w:br/>
        <w:t xml:space="preserve">        </w:t>
        <w:br/>
        <w:t xml:space="preserve">        container.appendChild(toast);</w:t>
        <w:br/>
        <w:t xml:space="preserve">        </w:t>
        <w:br/>
        <w:t xml:space="preserve">        requestAnimationFrame(() =&gt; {</w:t>
        <w:br/>
        <w:t xml:space="preserve">            toast.classList.add('show');</w:t>
        <w:br/>
        <w:t xml:space="preserve">        });</w:t>
        <w:br/>
        <w:t xml:space="preserve">        </w:t>
        <w:br/>
        <w:t xml:space="preserve">        // Remove after 6 seconds</w:t>
        <w:br/>
        <w:t xml:space="preserve">        setTimeout(() =&gt; {</w:t>
        <w:br/>
        <w:t xml:space="preserve">            toast.classList.remove('show');</w:t>
        <w:br/>
        <w:t xml:space="preserve">            setTimeout(() =&gt; toast.remove(), 400); // Wait for transition</w:t>
        <w:br/>
        <w:t xml:space="preserve">        }, 6000);</w:t>
        <w:br/>
        <w:t xml:space="preserve">    }</w:t>
        <w:br/>
        <w:br/>
        <w:t xml:space="preserve">    // Trigger shortly after load</w:t>
        <w:br/>
        <w:t xml:space="preserve">    setTimeout(fetchAndShowReminders, 2000);</w:t>
        <w:br/>
        <w:t xml:space="preserve">    </w:t>
        <w:br/>
        <w:t xml:space="preserve">    // Simulate "time to time" alerts by checking every 45 seconds</w:t>
        <w:br/>
        <w:t xml:space="preserve">    setInterval(fetchAndShowReminders, 45000);</w:t>
        <w:br/>
        <w:t>});</w:t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