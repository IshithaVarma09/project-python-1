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Academic Workload System: Core Logic Document</w:t>
      </w:r>
    </w:p>
    <w:p>
      <w:r>
        <w:t>This document provides a comprehensive overview of the main business logic that powers the Smart Academic Workload &amp; Exam Preparation System. The core software components are highly concentrated in the backend structure, mainly bridging the Database elements with computational algorithms formulated in the Flask server.</w:t>
      </w:r>
    </w:p>
    <w:p>
      <w:pPr>
        <w:pStyle w:val="Heading1"/>
      </w:pPr>
      <w:r>
        <w:t>1. Application Routing &amp; Authentication (Flask)</w:t>
      </w:r>
    </w:p>
    <w:p>
      <w:r>
        <w:rPr>
          <w:b w:val="0"/>
        </w:rPr>
        <w:t>The system relies on web routes (endpoints) to handle incoming requests and render appropriate HTML views dynamically. Security is prioritized by verifying user session presence.</w:t>
        <w:br/>
      </w:r>
      <w:r>
        <w:t>If a user is not authenticated ("user_id" not in session), they are redirected directly to the login page.</w:t>
      </w:r>
    </w:p>
    <w:p>
      <w:pPr>
        <w:ind w:left="400"/>
      </w:pPr>
      <w:r>
        <w:rPr>
          <w:rFonts w:ascii="Courier New" w:hAnsi="Courier New"/>
          <w:sz w:val="18"/>
        </w:rPr>
        <w:t>@app.route("/dashboard")</w:t>
        <w:br/>
        <w:t>def dashboard():</w:t>
        <w:br/>
        <w:t xml:space="preserve">    # 1. Authentication Authorization Check</w:t>
        <w:br/>
        <w:t xml:space="preserve">    if "user_id" not in session: return redirect(url_for("login"))</w:t>
        <w:br/>
        <w:t xml:space="preserve">    user_id = session["user_id"]</w:t>
        <w:br/>
        <w:t xml:space="preserve">    </w:t>
        <w:br/>
        <w:t xml:space="preserve">    # 2. Extract specific user data</w:t>
        <w:br/>
        <w:t xml:space="preserve">    tasks_df = db.get_tasks(user_id)</w:t>
        <w:br/>
        <w:t xml:space="preserve">    pending_tasks = tasks_df[tasks_df["status"] == "Pending"]</w:t>
        <w:br/>
        <w:t xml:space="preserve">    completed_tasks = tasks_df[tasks_df["status"] == "Completed"]</w:t>
        <w:br/>
        <w:t xml:space="preserve">    subjects_df = db.get_subjects(user_id)</w:t>
        <w:br/>
        <w:t xml:space="preserve">    </w:t>
        <w:br/>
        <w:t xml:space="preserve">    avg_readiness = subjects_df["preparation_progress"].mean() if not subjects_df.empty else 0.0</w:t>
        <w:br/>
        <w:br/>
        <w:t xml:space="preserve">    # 3. Render Dashboard with injected user parameters</w:t>
        <w:br/>
        <w:t xml:space="preserve">    return render_template("dashboard.html", </w:t>
        <w:br/>
        <w:t xml:space="preserve">        username=session["username"],</w:t>
        <w:br/>
        <w:t xml:space="preserve">        total_subjects=len(subjects_df), </w:t>
        <w:br/>
        <w:t xml:space="preserve">        total_pending=len(pending_tasks), </w:t>
        <w:br/>
        <w:t xml:space="preserve">        total_completed=len(completed_tasks), </w:t>
        <w:br/>
        <w:t xml:space="preserve">        avg_readiness=round(avg_readiness, 1)</w:t>
        <w:br/>
        <w:t xml:space="preserve">    )</w:t>
      </w:r>
    </w:p>
    <w:p>
      <w:pPr>
        <w:pStyle w:val="Heading1"/>
      </w:pPr>
      <w:r>
        <w:t>2. Dynamic Stress Score Algorithm</w:t>
      </w:r>
    </w:p>
    <w:p>
      <w:r>
        <w:t>The analytical core of the platform is predicting student workload saturation. The system computes a dynamic Stress Score (0 to 100) utilizing three mathematical penalties based on task quantity, task urgency, and poor exam preparedness.</w:t>
      </w:r>
    </w:p>
    <w:p>
      <w:pPr>
        <w:ind w:left="400"/>
      </w:pPr>
      <w:r>
        <w:rPr>
          <w:rFonts w:ascii="Courier New" w:hAnsi="Courier New"/>
          <w:sz w:val="18"/>
        </w:rPr>
        <w:t>stress_score = 0</w:t>
        <w:br/>
        <w:t>num_pending = len(pending_df)</w:t>
        <w:br/>
        <w:br/>
        <w:t># Factor A: Base Volume Penalty (5 points per pending task, maximum of 40 points)</w:t>
        <w:br/>
        <w:t>stress_score += min(num_pending * 5, 40)</w:t>
        <w:br/>
        <w:br/>
        <w:t>if num_pending &gt; 0:</w:t>
        <w:br/>
        <w:t xml:space="preserve">    pending_df['deadline'] = pd.to_datetime(pending_df['deadline']).dt.date</w:t>
        <w:br/>
        <w:t xml:space="preserve">    today = date.today()</w:t>
        <w:br/>
        <w:t xml:space="preserve">    </w:t>
        <w:br/>
        <w:t xml:space="preserve">    # Factor B: Urgency Deadline Penalty (10 points per urgent task &lt;= 3 days away, maximum of 30)</w:t>
        <w:br/>
        <w:t xml:space="preserve">    urgent_tasks = pending_df[pending_df['deadline'] &lt;= (today + pd.Timedelta(days=3))].shape[0]</w:t>
        <w:br/>
        <w:t xml:space="preserve">    stress_score += min(urgent_tasks * 10, 30)</w:t>
        <w:br/>
        <w:t xml:space="preserve">    </w:t>
        <w:br/>
        <w:t>if not subjects_df.empty:</w:t>
        <w:br/>
        <w:t xml:space="preserve">    avg_prep = subjects_df['preparation_progress'].mean()</w:t>
        <w:br/>
        <w:t xml:space="preserve">    </w:t>
        <w:br/>
        <w:t xml:space="preserve">    # Factor C: Exam Anxiety Penalty (Distance from 50% readiness score, maximum of 30)</w:t>
        <w:br/>
        <w:t xml:space="preserve">    if avg_prep &lt; 50:</w:t>
        <w:br/>
        <w:t xml:space="preserve">        stress_score += min((50 - avg_prep) * 0.6, 30)</w:t>
        <w:br/>
        <w:t xml:space="preserve">        </w:t>
        <w:br/>
        <w:t># Final Constraint</w:t>
        <w:br/>
        <w:t xml:space="preserve">stress_score = min(stress_score, 100) </w:t>
        <w:br/>
        <w:br/>
        <w:t># Outcome label mapping</w:t>
        <w:br/>
        <w:t xml:space="preserve">stress_label = "Low" if stress_score &lt; 30 else "Moderate" if stress_score &lt; 70 else "High" </w:t>
      </w:r>
    </w:p>
    <w:p>
      <w:pPr>
        <w:pStyle w:val="Heading1"/>
      </w:pPr>
      <w:r>
        <w:t>3. The Smart Reminders AI Engine</w:t>
      </w:r>
    </w:p>
    <w:p>
      <w:r>
        <w:t>To manage attention efficiently, the system scans through all pending tasks and subjects. It emits context-sensitive JSON objects displaying custom HTML alert messages according to urgency thresholds.</w:t>
      </w:r>
    </w:p>
    <w:p>
      <w:pPr>
        <w:ind w:left="400"/>
      </w:pPr>
      <w:r>
        <w:rPr>
          <w:rFonts w:ascii="Courier New" w:hAnsi="Courier New"/>
          <w:sz w:val="18"/>
        </w:rPr>
        <w:t>reminders = []</w:t>
        <w:br/>
        <w:br/>
        <w:t xml:space="preserve"># Section 1: Processing Task Deadlines </w:t>
        <w:br/>
        <w:t>for _, row in urgent.iterrows():</w:t>
        <w:br/>
        <w:t xml:space="preserve">    days_left = (row['deadline'] - today).days</w:t>
        <w:br/>
        <w:t xml:space="preserve">    </w:t>
        <w:br/>
        <w:t xml:space="preserve">    if days_left &lt; 0:</w:t>
        <w:br/>
        <w:t xml:space="preserve">        reminders.append({"type": "danger", "message": f"Overdue: '{row['title']}' was due {-days_left} days ago! Please submit it or mark it complete."})</w:t>
        <w:br/>
        <w:t xml:space="preserve">    elif days_left == 0:</w:t>
        <w:br/>
        <w:t xml:space="preserve">        reminders.append({"type": "danger", "message": f"Urgent: '{row['title']}' is due TODAY!"})</w:t>
        <w:br/>
        <w:t xml:space="preserve">    else:</w:t>
        <w:br/>
        <w:t xml:space="preserve">        reminders.append({"type": "warning", "message": f"Reminder: '{row['title']}' is due in {days_left} days."})</w:t>
        <w:br/>
        <w:br/>
        <w:t># Section 2: Processing Exam Objectives Thresholds</w:t>
        <w:br/>
        <w:t>for _, row in subjects_df.iterrows():</w:t>
        <w:br/>
        <w:t xml:space="preserve">    </w:t>
        <w:br/>
        <w:t xml:space="preserve">    if row['preparation_progress'] &lt; row['target_score'] - 20: </w:t>
        <w:br/>
        <w:t xml:space="preserve">        reminders.append({"type": "info", "message": f"Exam Prep: You are far from your target in {row['name']}. Dedicate some study time soon!"})</w:t>
        <w:br/>
        <w:t xml:space="preserve">        </w:t>
        <w:br/>
        <w:t xml:space="preserve">    elif row['preparation_progress'] &lt; 50:</w:t>
        <w:br/>
        <w:t xml:space="preserve">        reminders.append({"type": "warning", "message": f"Exam Prep: Your readiness for {row['name']} is below 50%."})</w:t>
        <w:br/>
        <w:br/>
        <w:t>import random</w:t>
        <w:br/>
        <w:t>random.shuffle(reminders) # Return random subset for UI display</w:t>
        <w:br/>
        <w:t>return jsonify({"reminders": reminders[:3]})</w:t>
      </w:r>
    </w:p>
    <w:p>
      <w:pPr>
        <w:pStyle w:val="Heading1"/>
      </w:pPr>
      <w:r>
        <w:t>4. Workload Distribution</w:t>
      </w:r>
    </w:p>
    <w:p>
      <w:r>
        <w:t>The system quantifies effort horizontally by mapping projected work volume (estimated_hours) across various academic modules utilizing powerful pandas DataFrame aggregation.</w:t>
      </w:r>
    </w:p>
    <w:p>
      <w:pPr>
        <w:ind w:left="400"/>
      </w:pPr>
      <w:r>
        <w:rPr>
          <w:rFonts w:ascii="Courier New" w:hAnsi="Courier New"/>
          <w:sz w:val="18"/>
        </w:rPr>
        <w:t># Workload Aggregation Map</w:t>
        <w:br/>
        <w:t>workload = pending_df.groupby('subject')['estimated_hours'].sum().reset_index()</w:t>
        <w:br/>
        <w:br/>
        <w:t># Returning clean lists directly readable by the Chart.js frontend</w:t>
        <w:br/>
        <w:t>workload_data = {</w:t>
        <w:br/>
        <w:t xml:space="preserve">    "labels": workload['subject'].tolist(), </w:t>
        <w:br/>
        <w:t xml:space="preserve">    "data": workload['estimated_hours'].tolist()</w:t>
        <w:br/>
        <w:t>}</w:t>
      </w:r>
    </w:p>
    <w:p>
      <w:pPr>
        <w:pStyle w:val="Heading1"/>
      </w:pPr>
      <w:r>
        <w:t>5. Database Architecture &amp; Hashing Security</w:t>
      </w:r>
    </w:p>
    <w:p>
      <w:r>
        <w:t>The database sits precisely behind a functional controller using SQLite. Direct password exposure is strictly prohibited by hashing strategies utilizing generate_password_hash from the Werkzeug Security suite.</w:t>
      </w:r>
    </w:p>
    <w:p>
      <w:pPr>
        <w:ind w:left="400"/>
      </w:pPr>
      <w:r>
        <w:rPr>
          <w:rFonts w:ascii="Courier New" w:hAnsi="Courier New"/>
          <w:sz w:val="18"/>
        </w:rPr>
        <w:t>def verify_user(username, password):</w:t>
        <w:br/>
        <w:t xml:space="preserve">    conn = sqlite3.connect(DB_NAME)</w:t>
        <w:br/>
        <w:t xml:space="preserve">    c = conn.cursor()</w:t>
        <w:br/>
        <w:t xml:space="preserve">    </w:t>
        <w:br/>
        <w:t xml:space="preserve">    # 1. Look up user by unique username constraint</w:t>
        <w:br/>
        <w:t xml:space="preserve">    c.execute("SELECT id, password FROM users WHERE username=?", (username,))</w:t>
        <w:br/>
        <w:t xml:space="preserve">    user = c.fetchone()</w:t>
        <w:br/>
        <w:t xml:space="preserve">    conn.close()</w:t>
        <w:br/>
        <w:t xml:space="preserve">    </w:t>
        <w:br/>
        <w:t xml:space="preserve">    # 2. Verify inputted plaintext hash against the DB</w:t>
        <w:br/>
        <w:t xml:space="preserve">    if user and check_password_hash(user[1], password):</w:t>
        <w:br/>
        <w:t xml:space="preserve">         return user[0] # Returns the integer Primary Key User ID</w:t>
        <w:br/>
        <w:t xml:space="preserve">         </w:t>
        <w:br/>
        <w:t xml:space="preserve">    return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